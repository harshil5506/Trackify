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24"/>
        </w:rPr>
        <w:t>CHAROTAR UNIVERSITY OF SCIENCE &amp; TECHNOLOGY</w:t>
        <w:br/>
        <w:t>DEVANG PATEL INSTITUTE OF ADVANCE TECHNOLOGY AND RESEARCH</w:t>
        <w:br/>
        <w:t>DEPSTAR</w:t>
      </w:r>
    </w:p>
    <w:p>
      <w:pPr>
        <w:spacing w:before="160" w:after="40"/>
        <w:jc w:val="center"/>
      </w:pPr>
      <w:r>
        <w:rPr>
          <w:rFonts w:ascii="Arial" w:hAnsi="Arial"/>
          <w:b/>
          <w:sz w:val="32"/>
          <w:u w:val="single"/>
        </w:rPr>
        <w:t>WEEKLY REPORT</w:t>
      </w:r>
    </w:p>
    <w:p>
      <w:pPr>
        <w:spacing w:after="280"/>
        <w:jc w:val="center"/>
      </w:pPr>
      <w:r>
        <w:rPr>
          <w:rFonts w:ascii="Arial" w:hAnsi="Arial"/>
          <w:i/>
          <w:color w:val="3C3C3C"/>
          <w:sz w:val="19"/>
        </w:rPr>
        <w:t>In this report students require to mention the work has been done during the week and planning for the next week. (Please fill individual report for each week)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112"/>
        <w:gridCol w:w="5112"/>
      </w:tblGrid>
      <w:tr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Project ID: </w:t>
            </w:r>
            <w:r>
              <w:rPr>
                <w:rFonts w:ascii="Arial" w:hAnsi="Arial"/>
                <w:b w:val="0"/>
                <w:sz w:val="20"/>
              </w:rPr>
              <w:t>PRJ_IT_5_2026_10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Student ID: </w:t>
            </w:r>
            <w:r>
              <w:rPr>
                <w:rFonts w:ascii="Arial" w:hAnsi="Arial"/>
                <w:b w:val="0"/>
                <w:sz w:val="20"/>
              </w:rPr>
              <w:t>D25DIT083</w:t>
            </w:r>
          </w:p>
        </w:tc>
      </w:tr>
      <w:tr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From Date: </w:t>
            </w:r>
            <w:r>
              <w:rPr>
                <w:rFonts w:ascii="Arial" w:hAnsi="Arial"/>
                <w:b w:val="0"/>
                <w:sz w:val="20"/>
              </w:rPr>
              <w:t>18/07/2026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To Date: </w:t>
            </w:r>
            <w:r>
              <w:rPr>
                <w:rFonts w:ascii="Arial" w:hAnsi="Arial"/>
                <w:b w:val="0"/>
                <w:sz w:val="20"/>
              </w:rPr>
              <w:t>24/07/2026</w:t>
            </w:r>
          </w:p>
        </w:tc>
      </w:tr>
      <w:tr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Semester: </w:t>
            </w:r>
            <w:r>
              <w:rPr>
                <w:rFonts w:ascii="Arial" w:hAnsi="Arial"/>
                <w:b w:val="0"/>
                <w:sz w:val="20"/>
              </w:rPr>
              <w:t>5th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Internship ID: </w:t>
            </w:r>
            <w:r>
              <w:rPr>
                <w:rFonts w:ascii="Arial" w:hAnsi="Arial"/>
                <w:b w:val="0"/>
                <w:sz w:val="20"/>
              </w:rPr>
              <w:t>INT_2026_D25DIT083</w:t>
            </w:r>
          </w:p>
        </w:tc>
      </w:tr>
    </w:tbl>
    <w:p>
      <w:pPr>
        <w:spacing w:before="320" w:after="80"/>
      </w:pPr>
      <w:r>
        <w:rPr>
          <w:rFonts w:ascii="Arial" w:hAnsi="Arial"/>
          <w:b/>
          <w:sz w:val="22"/>
        </w:rPr>
        <w:t>Work done from Date: 18/07/2026 to 24/07/2026</w:t>
        <w:br/>
      </w:r>
      <w:r>
        <w:rPr>
          <w:rFonts w:ascii="Arial" w:hAnsi="Arial"/>
          <w:b/>
          <w:sz w:val="21"/>
        </w:rPr>
        <w:t>(Attach supporting Documents):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224"/>
      </w:tblGrid>
      <w:tr>
        <w:tc>
          <w:tcPr>
            <w:tcW w:type="dxa" w:w="9360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Module Focus: Core Authentication Integration, Security PIN Lock &amp; Profile Management</w:t>
              <w:br/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Authentication Architecture &amp; Security Constraints: Implemented user registration and login endpoints (server/routes/auth.js) with bcryptjs password hashing, JWT session token verification, and password policy constraints (minimum 8 characters, uppercase, lowercase, number, special character).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Security PIN Protection Layer: Built SetPin.jsx and PinLock.jsx frontend views backed by PIN hashing endpoints to shield sensitive user transaction data.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User Profile Management &amp; Customization: Developed Profile.jsx view allowing users to update personal details, phone number, address, avatar image URL, timezone, and language settings.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Password Recovery via SMTP: Integrated Nodemailer transport in auth.js sending password reset links to user email accounts.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Database Seeding Infrastructure: Developed seed_trackify.js script populating initial user accounts, category budgets, and personal financial ledgers for local testing.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sz w:val="22"/>
        </w:rPr>
        <w:t>Plans for next week: Date: 25/07/2026 to 31/07/2026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224"/>
      </w:tblGrid>
      <w:tr>
        <w:tc>
          <w:tcPr>
            <w:tcW w:type="dxa" w:w="9360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Target Objectives:</w:t>
              <w:br/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Implement personal transaction ledger APIs (Income and Expense tracking with category filtering).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Develop category-based budget limit configuration and spent vs. limit warning alerts.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Build multi-format data export engine supporting PDF, CSV, and JSON report downloads.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sz w:val="22"/>
          <w:u w:val="single"/>
        </w:rPr>
        <w:t>References:</w:t>
        <w:br/>
      </w:r>
    </w:p>
    <w:p>
      <w:pPr>
        <w:spacing w:before="20" w:after="40"/>
        <w:ind w:left="216"/>
      </w:pPr>
      <w:r>
        <w:rPr>
          <w:rFonts w:ascii="Arial" w:hAnsi="Arial"/>
          <w:sz w:val="19"/>
        </w:rPr>
        <w:t>1. GitHub Repository: https://github.com/harshil5506/Trackify.git (Branch: main, auth-integration)</w:t>
      </w:r>
    </w:p>
    <w:p>
      <w:pPr>
        <w:spacing w:before="20" w:after="40"/>
        <w:ind w:left="216"/>
      </w:pPr>
      <w:r>
        <w:rPr>
          <w:rFonts w:ascii="Arial" w:hAnsi="Arial"/>
          <w:sz w:val="19"/>
        </w:rPr>
        <w:t>2. Node.js Express &amp; Mongoose ODM Documentation | JWT Security Standards Guidelines</w:t>
      </w:r>
    </w:p>
    <w:p>
      <w:pPr>
        <w:spacing w:before="600"/>
        <w:jc w:val="left"/>
      </w:pPr>
      <w:r>
        <w:rPr>
          <w:rFonts w:ascii="Arial" w:hAnsi="Arial"/>
          <w:b/>
          <w:sz w:val="21"/>
        </w:rPr>
        <w:t>Signature of Student                                                          Signature of Mentor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color w:val="003366"/>
          <w:sz w:val="24"/>
        </w:rPr>
        <w:t>CHAROTAR UNIVERSITY OF SCIENCE &amp; TECHNOLOGY</w:t>
        <w:br/>
        <w:t>DEVANG PATEL INSTITUTE OF ADVANCE TECHNOLOGY AND RESEARCH</w:t>
        <w:br/>
        <w:t>DEPSTAR</w:t>
      </w:r>
    </w:p>
    <w:p>
      <w:pPr>
        <w:spacing w:before="160" w:after="40"/>
        <w:jc w:val="center"/>
      </w:pPr>
      <w:r>
        <w:rPr>
          <w:rFonts w:ascii="Arial" w:hAnsi="Arial"/>
          <w:b/>
          <w:sz w:val="32"/>
          <w:u w:val="single"/>
        </w:rPr>
        <w:t>WEEKLY REPORT</w:t>
      </w:r>
    </w:p>
    <w:p>
      <w:pPr>
        <w:spacing w:after="280"/>
        <w:jc w:val="center"/>
      </w:pPr>
      <w:r>
        <w:rPr>
          <w:rFonts w:ascii="Arial" w:hAnsi="Arial"/>
          <w:i/>
          <w:color w:val="3C3C3C"/>
          <w:sz w:val="19"/>
        </w:rPr>
        <w:t>In this report students require to mention the work has been done during the week and planning for the next week. (Please fill individual report for each week)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112"/>
        <w:gridCol w:w="5112"/>
      </w:tblGrid>
      <w:tr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Project ID: </w:t>
            </w:r>
            <w:r>
              <w:rPr>
                <w:rFonts w:ascii="Arial" w:hAnsi="Arial"/>
                <w:b w:val="0"/>
                <w:sz w:val="20"/>
              </w:rPr>
              <w:t>PRJ_IT_5_2026_10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Student ID: </w:t>
            </w:r>
            <w:r>
              <w:rPr>
                <w:rFonts w:ascii="Arial" w:hAnsi="Arial"/>
                <w:b w:val="0"/>
                <w:sz w:val="20"/>
              </w:rPr>
              <w:t>D25DIT083</w:t>
            </w:r>
          </w:p>
        </w:tc>
      </w:tr>
      <w:tr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From Date: </w:t>
            </w:r>
            <w:r>
              <w:rPr>
                <w:rFonts w:ascii="Arial" w:hAnsi="Arial"/>
                <w:b w:val="0"/>
                <w:sz w:val="20"/>
              </w:rPr>
              <w:t>25/07/2026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To Date: </w:t>
            </w:r>
            <w:r>
              <w:rPr>
                <w:rFonts w:ascii="Arial" w:hAnsi="Arial"/>
                <w:b w:val="0"/>
                <w:sz w:val="20"/>
              </w:rPr>
              <w:t>31/07/2026</w:t>
            </w:r>
          </w:p>
        </w:tc>
      </w:tr>
      <w:tr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Semester: </w:t>
            </w:r>
            <w:r>
              <w:rPr>
                <w:rFonts w:ascii="Arial" w:hAnsi="Arial"/>
                <w:b w:val="0"/>
                <w:sz w:val="20"/>
              </w:rPr>
              <w:t>5th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Internship ID: </w:t>
            </w:r>
            <w:r>
              <w:rPr>
                <w:rFonts w:ascii="Arial" w:hAnsi="Arial"/>
                <w:b w:val="0"/>
                <w:sz w:val="20"/>
              </w:rPr>
              <w:t>INT_2026_D25DIT083</w:t>
            </w:r>
          </w:p>
        </w:tc>
      </w:tr>
    </w:tbl>
    <w:p>
      <w:pPr>
        <w:spacing w:before="320" w:after="80"/>
      </w:pPr>
      <w:r>
        <w:rPr>
          <w:rFonts w:ascii="Arial" w:hAnsi="Arial"/>
          <w:b/>
          <w:sz w:val="22"/>
        </w:rPr>
        <w:t>Work done from Date: 25/07/2026 to 31/07/2026</w:t>
        <w:br/>
      </w:r>
      <w:r>
        <w:rPr>
          <w:rFonts w:ascii="Arial" w:hAnsi="Arial"/>
          <w:b/>
          <w:sz w:val="21"/>
        </w:rPr>
        <w:t>(Attach supporting Documents):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224"/>
      </w:tblGrid>
      <w:tr>
        <w:tc>
          <w:tcPr>
            <w:tcW w:type="dxa" w:w="9360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Module Focus: Financial Ledger CRUD, Category Budgets &amp; Multi-Format Data Exports</w:t>
              <w:br/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Income &amp; Expense Management API: Implemented full transaction CRUD endpoints (server/routes/expenses.js) with category filtering, payment method tagging, date range filters, and pagination query limits.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Category Budgeting &amp; Overrun Alerts: Built budget.js CRUD routes and Budget.jsx view to configure monthly category limits and render real-time budget overrun progress bars.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Multi-Format Data Export Engine: Developed csvExport.js utility and updated Reports.jsx &amp; Transactions.jsx to support PDF (jsPDF + autotable), CSV, and JSON report downloads.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Visual Analytics &amp; Dashboard Widgets: Developed analytics.js endpoints (GET /summary, GET /monthly comparison, GET /by-category aggregation) and integrated Recharts pie/bar charts.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Frontend Code Cleanup &amp; Verification: Removed legacy components, optimized client routes, and executed production build (npm run build).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sz w:val="22"/>
        </w:rPr>
        <w:t>Plans for next week: Date: 01/08/2026 to 07/08/2026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224"/>
      </w:tblGrid>
      <w:tr>
        <w:tc>
          <w:tcPr>
            <w:tcW w:type="dxa" w:w="9360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Target Objectives:</w:t>
              <w:br/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Implement Multi-Currency preference selection and dynamic formatting across ledgers.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Build Automated Monthly Financial Reports dispatch via Email (Nodemailer).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Develop Activity Heatmap grid and Spending Personality Quiz assessment on the Profile page.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sz w:val="22"/>
          <w:u w:val="single"/>
        </w:rPr>
        <w:t>References:</w:t>
        <w:br/>
      </w:r>
    </w:p>
    <w:p>
      <w:pPr>
        <w:spacing w:before="20" w:after="40"/>
        <w:ind w:left="216"/>
      </w:pPr>
      <w:r>
        <w:rPr>
          <w:rFonts w:ascii="Arial" w:hAnsi="Arial"/>
          <w:sz w:val="19"/>
        </w:rPr>
        <w:t>1. GitHub Repository: https://github.com/harshil5506/Trackify.git</w:t>
      </w:r>
    </w:p>
    <w:p>
      <w:pPr>
        <w:spacing w:before="20" w:after="40"/>
        <w:ind w:left="216"/>
      </w:pPr>
      <w:r>
        <w:rPr>
          <w:rFonts w:ascii="Arial" w:hAnsi="Arial"/>
          <w:sz w:val="19"/>
        </w:rPr>
        <w:t>2. jsPDF &amp; jspdf-autotable API Guide | Recharts Data Visualization Documentation</w:t>
      </w:r>
    </w:p>
    <w:p>
      <w:pPr>
        <w:spacing w:before="600"/>
        <w:jc w:val="left"/>
      </w:pPr>
      <w:r>
        <w:rPr>
          <w:rFonts w:ascii="Arial" w:hAnsi="Arial"/>
          <w:b/>
          <w:sz w:val="21"/>
        </w:rPr>
        <w:t>Signature of Student                                                          Signature of Mentor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color w:val="003366"/>
          <w:sz w:val="24"/>
        </w:rPr>
        <w:t>CHAROTAR UNIVERSITY OF SCIENCE &amp; TECHNOLOGY</w:t>
        <w:br/>
        <w:t>DEVANG PATEL INSTITUTE OF ADVANCE TECHNOLOGY AND RESEARCH</w:t>
        <w:br/>
        <w:t>DEPSTAR</w:t>
      </w:r>
    </w:p>
    <w:p>
      <w:pPr>
        <w:spacing w:before="160" w:after="40"/>
        <w:jc w:val="center"/>
      </w:pPr>
      <w:r>
        <w:rPr>
          <w:rFonts w:ascii="Arial" w:hAnsi="Arial"/>
          <w:b/>
          <w:sz w:val="32"/>
          <w:u w:val="single"/>
        </w:rPr>
        <w:t>WEEKLY REPORT</w:t>
      </w:r>
    </w:p>
    <w:p>
      <w:pPr>
        <w:spacing w:after="280"/>
        <w:jc w:val="center"/>
      </w:pPr>
      <w:r>
        <w:rPr>
          <w:rFonts w:ascii="Arial" w:hAnsi="Arial"/>
          <w:i/>
          <w:color w:val="3C3C3C"/>
          <w:sz w:val="19"/>
        </w:rPr>
        <w:t>In this report students require to mention the work has been done during the week and planning for the next week. (Please fill individual report for each week)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112"/>
        <w:gridCol w:w="5112"/>
      </w:tblGrid>
      <w:tr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Project ID: </w:t>
            </w:r>
            <w:r>
              <w:rPr>
                <w:rFonts w:ascii="Arial" w:hAnsi="Arial"/>
                <w:b w:val="0"/>
                <w:sz w:val="20"/>
              </w:rPr>
              <w:t>PRJ_IT_5_2026_10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Student ID: </w:t>
            </w:r>
            <w:r>
              <w:rPr>
                <w:rFonts w:ascii="Arial" w:hAnsi="Arial"/>
                <w:b w:val="0"/>
                <w:sz w:val="20"/>
              </w:rPr>
              <w:t>D25DIT083</w:t>
            </w:r>
          </w:p>
        </w:tc>
      </w:tr>
      <w:tr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From Date: </w:t>
            </w:r>
            <w:r>
              <w:rPr>
                <w:rFonts w:ascii="Arial" w:hAnsi="Arial"/>
                <w:b w:val="0"/>
                <w:sz w:val="20"/>
              </w:rPr>
              <w:t>01/08/2026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To Date: </w:t>
            </w:r>
            <w:r>
              <w:rPr>
                <w:rFonts w:ascii="Arial" w:hAnsi="Arial"/>
                <w:b w:val="0"/>
                <w:sz w:val="20"/>
              </w:rPr>
              <w:t>07/08/2026</w:t>
            </w:r>
          </w:p>
        </w:tc>
      </w:tr>
      <w:tr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Semester: </w:t>
            </w:r>
            <w:r>
              <w:rPr>
                <w:rFonts w:ascii="Arial" w:hAnsi="Arial"/>
                <w:b w:val="0"/>
                <w:sz w:val="20"/>
              </w:rPr>
              <w:t>5th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 xml:space="preserve">Internship ID: </w:t>
            </w:r>
            <w:r>
              <w:rPr>
                <w:rFonts w:ascii="Arial" w:hAnsi="Arial"/>
                <w:b w:val="0"/>
                <w:sz w:val="20"/>
              </w:rPr>
              <w:t>INT_2026_D25DIT083</w:t>
            </w:r>
          </w:p>
        </w:tc>
      </w:tr>
    </w:tbl>
    <w:p>
      <w:pPr>
        <w:spacing w:before="320" w:after="80"/>
      </w:pPr>
      <w:r>
        <w:rPr>
          <w:rFonts w:ascii="Arial" w:hAnsi="Arial"/>
          <w:b/>
          <w:sz w:val="22"/>
        </w:rPr>
        <w:t>Work done from Date: 01/08/2026 to 07/08/2026</w:t>
        <w:br/>
      </w:r>
      <w:r>
        <w:rPr>
          <w:rFonts w:ascii="Arial" w:hAnsi="Arial"/>
          <w:b/>
          <w:sz w:val="21"/>
        </w:rPr>
        <w:t>(Attach supporting Documents):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224"/>
      </w:tblGrid>
      <w:tr>
        <w:tc>
          <w:tcPr>
            <w:tcW w:type="dxa" w:w="9360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Module Focus: Multi-Currency Support, Automated Email Monthly Reports, Activity Heatmap &amp; Spending Personality Quiz</w:t>
              <w:br/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Multi-Currency Preference &amp; Formatting: Added currency configuration (INR, USD, EUR, GBP, etc.) in User Profile and integrated dynamic currency formatting across transaction tables, summaries, and report exports.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Automated Monthly Financial Reports via Email: Integrated Nodemailer email delivery mechanism sending formatted monthly financial summaries and transaction highlights directly to user email accounts.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Activity Heatmap Component: Built ActivityHeatmap.jsx and GET /api/analytics/heatmap endpoint rendering a 365-day contribution grid with intensity levels, hover tooltips, and range toggles (90 Days, 180 Days, 1 Year).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Spending Personality Quiz: Created Quiz.jsx assessment with 5 behavioral questions, archetype score calculation (Master Saver 🛡️, Balanced Budgeter 📈, Experience Enthusiast 🛍️, Impulse Adventurer ⚡), and MongoDB profile persistence.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Profile Page Integration &amp; Checkpoint 1: Unified the Spending Personality Assessment card and Activity Heatmap inside Profile.jsx, executed client build, and established Checkpoint 1 milestone tag (checkpoint-1) on GitHub.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sz w:val="22"/>
        </w:rPr>
        <w:t>Plans for next week: Date: 08/08/2026 to 14/08/2026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224"/>
      </w:tblGrid>
      <w:tr>
        <w:tc>
          <w:tcPr>
            <w:tcW w:type="dxa" w:w="9360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Target Objectives:</w:t>
              <w:br/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Extend social group expense splitting features (Equal, Custom, Percentage splits) and peer debt settlement tracking.</w:t>
            </w:r>
          </w:p>
          <w:p>
            <w:pPr>
              <w:spacing w:before="40" w:after="60"/>
              <w:ind w:left="288"/>
            </w:pPr>
            <w:r>
              <w:rPr>
                <w:rFonts w:ascii="Arial" w:hAnsi="Arial"/>
                <w:sz w:val="19"/>
              </w:rPr>
              <w:t>• Develop interactive financial goal tracking and recurring subscription management.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sz w:val="22"/>
          <w:u w:val="single"/>
        </w:rPr>
        <w:t>References:</w:t>
        <w:br/>
      </w:r>
    </w:p>
    <w:p>
      <w:pPr>
        <w:spacing w:before="20" w:after="40"/>
        <w:ind w:left="216"/>
      </w:pPr>
      <w:r>
        <w:rPr>
          <w:rFonts w:ascii="Arial" w:hAnsi="Arial"/>
          <w:sz w:val="19"/>
        </w:rPr>
        <w:t>1. GitHub Repository: https://github.com/harshil5506/Trackify.git (Tag: checkpoint-1, Commit: be0f2af)</w:t>
      </w:r>
    </w:p>
    <w:p>
      <w:pPr>
        <w:spacing w:before="20" w:after="40"/>
        <w:ind w:left="216"/>
      </w:pPr>
      <w:r>
        <w:rPr>
          <w:rFonts w:ascii="Arial" w:hAnsi="Arial"/>
          <w:sz w:val="19"/>
        </w:rPr>
        <w:t>2. Nodemailer Mail Transport API Guide | Trackify Technical Specification</w:t>
      </w:r>
    </w:p>
    <w:p>
      <w:pPr>
        <w:spacing w:before="600"/>
        <w:jc w:val="left"/>
      </w:pPr>
      <w:r>
        <w:rPr>
          <w:rFonts w:ascii="Arial" w:hAnsi="Arial"/>
          <w:b/>
          <w:sz w:val="21"/>
        </w:rPr>
        <w:t>Signature of Student                                                          Signature of Mentor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