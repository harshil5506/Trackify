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CHAROTAR UNIVERSITY OF SCIENCE &amp; TECHNOLOGY</w:t>
        <w:br/>
        <w:t>DEVANG PATEL INSTITUTE OF ADVANCE TECHNOLOGY AND RESEARCH</w:t>
        <w:br/>
        <w:t>DEPSTAR</w:t>
      </w:r>
    </w:p>
    <w:p>
      <w:pPr>
        <w:spacing w:before="160" w:after="40"/>
        <w:jc w:val="center"/>
      </w:pPr>
      <w:r>
        <w:rPr>
          <w:rFonts w:ascii="Arial" w:hAnsi="Arial"/>
          <w:b/>
          <w:sz w:val="32"/>
          <w:u w:val="single"/>
        </w:rPr>
        <w:t>WEEKLY REPORT</w:t>
      </w:r>
    </w:p>
    <w:p>
      <w:pPr>
        <w:spacing w:after="280"/>
        <w:jc w:val="center"/>
      </w:pPr>
      <w:r>
        <w:rPr>
          <w:rFonts w:ascii="Arial" w:hAnsi="Arial"/>
          <w:i/>
          <w:color w:val="3C3C3C"/>
          <w:sz w:val="19"/>
        </w:rPr>
        <w:t>In this report students require to mention the work has been done during the week and planning for the next week. (Please fill individual report for each week)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12"/>
        <w:gridCol w:w="5112"/>
      </w:tblGrid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Project ID: </w:t>
            </w:r>
            <w:r>
              <w:rPr>
                <w:rFonts w:ascii="Arial" w:hAnsi="Arial"/>
                <w:b w:val="0"/>
                <w:sz w:val="20"/>
              </w:rPr>
              <w:t>PRJ_IT_5_2026_10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Student ID: </w:t>
            </w:r>
            <w:r>
              <w:rPr>
                <w:rFonts w:ascii="Arial" w:hAnsi="Arial"/>
                <w:b w:val="0"/>
                <w:sz w:val="20"/>
              </w:rPr>
              <w:t>D25DIT083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From Date: </w:t>
            </w:r>
            <w:r>
              <w:rPr>
                <w:rFonts w:ascii="Arial" w:hAnsi="Arial"/>
                <w:b w:val="0"/>
                <w:sz w:val="20"/>
              </w:rPr>
              <w:t>01/08/2026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To Date: </w:t>
            </w:r>
            <w:r>
              <w:rPr>
                <w:rFonts w:ascii="Arial" w:hAnsi="Arial"/>
                <w:b w:val="0"/>
                <w:sz w:val="20"/>
              </w:rPr>
              <w:t>07/08/2026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Semester: </w:t>
            </w:r>
            <w:r>
              <w:rPr>
                <w:rFonts w:ascii="Arial" w:hAnsi="Arial"/>
                <w:b w:val="0"/>
                <w:sz w:val="20"/>
              </w:rPr>
              <w:t>5th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Internship ID: </w:t>
            </w:r>
            <w:r>
              <w:rPr>
                <w:rFonts w:ascii="Arial" w:hAnsi="Arial"/>
                <w:b w:val="0"/>
                <w:sz w:val="20"/>
              </w:rPr>
              <w:t>INT_2026_D25DIT083</w:t>
            </w:r>
          </w:p>
        </w:tc>
      </w:tr>
    </w:tbl>
    <w:p>
      <w:pPr>
        <w:spacing w:before="320" w:after="80"/>
      </w:pPr>
      <w:r>
        <w:rPr>
          <w:rFonts w:ascii="Arial" w:hAnsi="Arial"/>
          <w:b/>
          <w:sz w:val="22"/>
        </w:rPr>
        <w:t>Work done from Date: 01/08/2026 to 07/08/2026</w:t>
        <w:br/>
      </w:r>
      <w:r>
        <w:rPr>
          <w:rFonts w:ascii="Arial" w:hAnsi="Arial"/>
          <w:b/>
          <w:sz w:val="21"/>
        </w:rPr>
        <w:t>(Attach supporting Documents):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Module Focus: Group Bill Splitting, Peer Chat, Activity Heatmap, Spending Quiz, Multi-Currency &amp; Email Reports (Checkpoint 1)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Group Expense &amp; Bill Splitting Engine: Built groups.js backend routes and GroupDetail.jsx frontend supporting Equal, Custom amount, and Percentage allocation splits with full/partial debt settlement.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Peer-to-Peer Social Messaging: Implemented Friend.js &amp; Message.js models, friends.js &amp; messages.js API routes, and real-time chat interface in Friends.jsx.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Activity Heatmap Component: Built ActivityHeatmap.jsx and GET /api/analytics/heatmap endpoint rendering 365-day contribution grid with intensity levels, tooltips, and 90/180/365-day range controls.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Spending Personality Quiz: Created Quiz.jsx assessment with 5 behavioral questions, archetype score calculation (Master Saver 🛡️, Balanced Budgeter 📈, Experience Enthusiast 🛍️, Impulse Adventurer ⚡), saving profile badges to MongoDB.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Multi-Currency Preference &amp; Formatting: Added currency configuration (INR, USD, EUR, GBP, etc.) in User Profile and integrated dynamic currency formatting across transaction tables, summaries, and report exports.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Automated Monthly Financial Reports via Email: Integrated Nodemailer email delivery mechanism sending formatted monthly financial summaries and transaction highlights directly to user email accounts.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Profile Page Integration &amp; Checkpoint 1: Unified the Spending Personality Assessment card and Activity Heatmap inside Profile.jsx, executed client build, and established Checkpoint 1 milestone tag (checkpoint-1) on GitHub.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</w:rPr>
        <w:t>Plans for next week: Date: 08/08/2026 to 14/08/2026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Target Objectives: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Extend group bill splitting algorithm to support dynamic currency conversion for international shared expenses.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Develop interactive financial goal tracker and automated recurring subscription manager.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  <w:u w:val="single"/>
        </w:rPr>
        <w:t>References:</w:t>
        <w:br/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1. GitHub Repository: https://github.com/harshil5506/Trackify.git (Tag: checkpoint-1, Commit: be0f2af)</w:t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2. Nodemailer Mail Transport API Guide | Trackify Technical Specification</w:t>
      </w:r>
    </w:p>
    <w:p>
      <w:pPr>
        <w:spacing w:before="600"/>
        <w:jc w:val="left"/>
      </w:pPr>
      <w:r>
        <w:rPr>
          <w:rFonts w:ascii="Arial" w:hAnsi="Arial"/>
          <w:b/>
          <w:sz w:val="21"/>
        </w:rPr>
        <w:t>Signature of Student                                                          Signature of Mentor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