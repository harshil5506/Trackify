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4"/>
        </w:rPr>
        <w:t>CHAROTAR UNIVERSITY OF SCIENCE &amp; TECHNOLOGY</w:t>
        <w:br/>
        <w:t>DEVANG PATEL INSTITUTE OF ADVANCE TECHNOLOGY AND RESEARCH</w:t>
        <w:br/>
        <w:t>DEPSTAR</w:t>
      </w:r>
    </w:p>
    <w:p>
      <w:pPr>
        <w:spacing w:before="160" w:after="40"/>
        <w:jc w:val="center"/>
      </w:pPr>
      <w:r>
        <w:rPr>
          <w:rFonts w:ascii="Arial" w:hAnsi="Arial"/>
          <w:b/>
          <w:sz w:val="32"/>
          <w:u w:val="single"/>
        </w:rPr>
        <w:t>WEEKLY REPORT</w:t>
      </w:r>
    </w:p>
    <w:p>
      <w:pPr>
        <w:spacing w:after="280"/>
        <w:jc w:val="center"/>
      </w:pPr>
      <w:r>
        <w:rPr>
          <w:rFonts w:ascii="Arial" w:hAnsi="Arial"/>
          <w:i/>
          <w:color w:val="3C3C3C"/>
          <w:sz w:val="19"/>
        </w:rPr>
        <w:t>In this report students require to mention the work has been done during the week and planning for the next week. (Please fill individual report for each week)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112"/>
        <w:gridCol w:w="5112"/>
      </w:tblGrid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Project ID: </w:t>
            </w:r>
            <w:r>
              <w:rPr>
                <w:rFonts w:ascii="Arial" w:hAnsi="Arial"/>
                <w:b w:val="0"/>
                <w:sz w:val="20"/>
              </w:rPr>
              <w:t>PRJ_IT_5_2026_10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Student ID: </w:t>
            </w:r>
            <w:r>
              <w:rPr>
                <w:rFonts w:ascii="Arial" w:hAnsi="Arial"/>
                <w:b w:val="0"/>
                <w:sz w:val="20"/>
              </w:rPr>
              <w:t>D25DIT083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From Date: </w:t>
            </w:r>
            <w:r>
              <w:rPr>
                <w:rFonts w:ascii="Arial" w:hAnsi="Arial"/>
                <w:b w:val="0"/>
                <w:sz w:val="20"/>
              </w:rPr>
              <w:t>18/07/2026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To Date: </w:t>
            </w:r>
            <w:r>
              <w:rPr>
                <w:rFonts w:ascii="Arial" w:hAnsi="Arial"/>
                <w:b w:val="0"/>
                <w:sz w:val="20"/>
              </w:rPr>
              <w:t>24/07/2026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Semester: </w:t>
            </w:r>
            <w:r>
              <w:rPr>
                <w:rFonts w:ascii="Arial" w:hAnsi="Arial"/>
                <w:b w:val="0"/>
                <w:sz w:val="20"/>
              </w:rPr>
              <w:t>5th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Internship ID: </w:t>
            </w:r>
            <w:r>
              <w:rPr>
                <w:rFonts w:ascii="Arial" w:hAnsi="Arial"/>
                <w:b w:val="0"/>
                <w:sz w:val="20"/>
              </w:rPr>
              <w:t>INT_2026_D25DIT083</w:t>
            </w:r>
          </w:p>
        </w:tc>
      </w:tr>
    </w:tbl>
    <w:p>
      <w:pPr>
        <w:spacing w:before="320" w:after="80"/>
      </w:pPr>
      <w:r>
        <w:rPr>
          <w:rFonts w:ascii="Arial" w:hAnsi="Arial"/>
          <w:b/>
          <w:sz w:val="22"/>
        </w:rPr>
        <w:t>Work done from Date: 18/07/2026 to 24/07/2026</w:t>
        <w:br/>
      </w:r>
      <w:r>
        <w:rPr>
          <w:rFonts w:ascii="Arial" w:hAnsi="Arial"/>
          <w:b/>
          <w:sz w:val="21"/>
        </w:rPr>
        <w:t>(Attach supporting Documents):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Module Focus: System Architecture, Authentication Module &amp; Database Schema Definition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Project Architecture &amp; Environment Setup: Configured React 19 + Vite frontend SPA and Node.js + Express backend server with CORS &amp; cookie-parser.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Database Schemas Definition: Created Mongoose ODM models for User (auth &amp; profile), Expense (transactions), Budget (category limits), Friend (social), Message (P2P chat), and Group (bill splits).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User Registration &amp; Login API: Implemented POST /api/auth/register and POST /api/auth/login with password hashing via bcryptjs and 7-day session JWT tokens.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Security PIN Lock &amp; Recovery Flow: Implemented SetPin.jsx, PinLock.jsx views, password constraints validation, and reset password token generation.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Google OAuth Integration: Integrated GoogleOAuthProvider and GoogleLogin component setup for smooth authentication.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</w:rPr>
        <w:t>Plans for next week: Date: 25/07/2026 to 31/07/2026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Target Objectives: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Build core personal financial ledger endpoints (Income tracking, Expense management with category filtering).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Implement Category Budget limit configuration and visual progress alert indicators.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Develop Summary Analytics API (GET /summary, GET /monthly, GET /by-category) and frontend chart widgets.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  <w:u w:val="single"/>
        </w:rPr>
        <w:t>References:</w:t>
        <w:br/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1. GitHub Repository: https://github.com/harshil5506/Trackify.git (Branch: main, auth-integration)</w:t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2. React.js &amp; Node.js Express Documentation | Mongoose ODM &amp; JWT Authentication Standards</w:t>
      </w:r>
    </w:p>
    <w:p>
      <w:pPr>
        <w:spacing w:before="600"/>
        <w:jc w:val="left"/>
      </w:pPr>
      <w:r>
        <w:rPr>
          <w:rFonts w:ascii="Arial" w:hAnsi="Arial"/>
          <w:b/>
          <w:sz w:val="21"/>
        </w:rPr>
        <w:t>Signature of Student                                                          Signature of Mentor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