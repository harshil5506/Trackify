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CHAROTAR UNIVERSITY OF SCIENCE &amp; TECHNOLOGY</w:t>
        <w:br/>
        <w:t>DEVANG PATEL INSTITUTE OF ADVANCE TECHNOLOGY AND RESEARCH</w:t>
        <w:br/>
        <w:t>DEPSTAR</w:t>
      </w:r>
    </w:p>
    <w:p>
      <w:pPr>
        <w:spacing w:before="160" w:after="40"/>
        <w:jc w:val="center"/>
      </w:pPr>
      <w:r>
        <w:rPr>
          <w:rFonts w:ascii="Arial" w:hAnsi="Arial"/>
          <w:b/>
          <w:sz w:val="32"/>
          <w:u w:val="single"/>
        </w:rPr>
        <w:t>WEEKLY REPORT</w:t>
      </w:r>
    </w:p>
    <w:p>
      <w:pPr>
        <w:spacing w:after="280"/>
        <w:jc w:val="center"/>
      </w:pPr>
      <w:r>
        <w:rPr>
          <w:rFonts w:ascii="Arial" w:hAnsi="Arial"/>
          <w:i/>
          <w:color w:val="3C3C3C"/>
          <w:sz w:val="19"/>
        </w:rPr>
        <w:t>In this report students require to mention the work has been done during the week and planning for the next week. (Please fill individual report for each week)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12"/>
        <w:gridCol w:w="5112"/>
      </w:tblGrid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Project ID: </w:t>
            </w:r>
            <w:r>
              <w:rPr>
                <w:rFonts w:ascii="Arial" w:hAnsi="Arial"/>
                <w:b w:val="0"/>
                <w:sz w:val="20"/>
              </w:rPr>
              <w:t>PRJ_IT_5_2026_10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Student ID: </w:t>
            </w:r>
            <w:r>
              <w:rPr>
                <w:rFonts w:ascii="Arial" w:hAnsi="Arial"/>
                <w:b w:val="0"/>
                <w:sz w:val="20"/>
              </w:rPr>
              <w:t>D25DIT083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From Date: </w:t>
            </w:r>
            <w:r>
              <w:rPr>
                <w:rFonts w:ascii="Arial" w:hAnsi="Arial"/>
                <w:b w:val="0"/>
                <w:sz w:val="20"/>
              </w:rPr>
              <w:t>25/07/2026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To Date: </w:t>
            </w:r>
            <w:r>
              <w:rPr>
                <w:rFonts w:ascii="Arial" w:hAnsi="Arial"/>
                <w:b w:val="0"/>
                <w:sz w:val="20"/>
              </w:rPr>
              <w:t>31/07/2026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Semester: </w:t>
            </w:r>
            <w:r>
              <w:rPr>
                <w:rFonts w:ascii="Arial" w:hAnsi="Arial"/>
                <w:b w:val="0"/>
                <w:sz w:val="20"/>
              </w:rPr>
              <w:t>5th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Internship ID: </w:t>
            </w:r>
            <w:r>
              <w:rPr>
                <w:rFonts w:ascii="Arial" w:hAnsi="Arial"/>
                <w:b w:val="0"/>
                <w:sz w:val="20"/>
              </w:rPr>
              <w:t>INT_2026_D25DIT083</w:t>
            </w:r>
          </w:p>
        </w:tc>
      </w:tr>
    </w:tbl>
    <w:p>
      <w:pPr>
        <w:spacing w:before="320" w:after="80"/>
      </w:pPr>
      <w:r>
        <w:rPr>
          <w:rFonts w:ascii="Arial" w:hAnsi="Arial"/>
          <w:b/>
          <w:sz w:val="22"/>
        </w:rPr>
        <w:t>Work done from Date: 25/07/2026 to 31/07/2026</w:t>
        <w:br/>
      </w:r>
      <w:r>
        <w:rPr>
          <w:rFonts w:ascii="Arial" w:hAnsi="Arial"/>
          <w:b/>
          <w:sz w:val="21"/>
        </w:rPr>
        <w:t>(Attach supporting Documents):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Module Focus: Financial Ledger CRUD, Category Budgets &amp; Multi-Format Data Exports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Income &amp; Expense Management API: Implemented full transaction CRUD endpoints (server/routes/expenses.js) with category filtering, payment method tagging, date range filters, and pagination query limits.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Category Budgeting &amp; Overrun Alerts: Built budget.js CRUD routes and Budget.jsx view to configure monthly category limits and render real-time budget overrun progress bars.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Multi-Format Data Export Engine: Developed csvExport.js utility and updated Reports.jsx &amp; Transactions.jsx to support PDF (jsPDF + autotable), CSV, and JSON report downloads.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Visual Analytics &amp; Dashboard Widgets: Developed analytics.js endpoints (GET /summary, GET /monthly comparison, GET /by-category aggregation) and integrated Recharts pie/bar charts.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Frontend Code Cleanup &amp; Verification: Removed legacy components, optimized client routes, and executed production build (npm run build).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</w:rPr>
        <w:t>Plans for next week: Date: 01/08/2026 to 07/08/2026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Target Objectives: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Implement Multi-Currency preference selection and dynamic formatting across ledgers.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Build Automated Monthly Financial Reports dispatch via Email (Nodemailer).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Develop Activity Heatmap grid and Spending Personality Quiz assessment on the Profile page.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  <w:u w:val="single"/>
        </w:rPr>
        <w:t>References:</w:t>
        <w:br/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1. GitHub Repository: https://github.com/harshil5506/Trackify.git</w:t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2. jsPDF &amp; jspdf-autotable API Guide | Recharts Data Visualization Documentation</w:t>
      </w:r>
    </w:p>
    <w:p>
      <w:pPr>
        <w:spacing w:before="600"/>
        <w:jc w:val="left"/>
      </w:pPr>
      <w:r>
        <w:rPr>
          <w:rFonts w:ascii="Arial" w:hAnsi="Arial"/>
          <w:b/>
          <w:sz w:val="21"/>
        </w:rPr>
        <w:t>Signature of Student                                                          Signature of Mentor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