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63CA8" w14:textId="192CE22F" w:rsidR="00834103" w:rsidRDefault="00834103" w:rsidP="001047B5"/>
    <w:p w14:paraId="7E21F170" w14:textId="77777777" w:rsidR="00834103" w:rsidRDefault="00000000">
      <w:pPr>
        <w:jc w:val="center"/>
      </w:pPr>
      <w:r>
        <w:rPr>
          <w:b/>
          <w:color w:val="1A1A2E"/>
          <w:sz w:val="72"/>
        </w:rPr>
        <w:t>TRACKIFY</w:t>
      </w:r>
    </w:p>
    <w:p w14:paraId="773851EA" w14:textId="77777777" w:rsidR="00834103" w:rsidRDefault="00000000">
      <w:pPr>
        <w:jc w:val="center"/>
      </w:pPr>
      <w:r>
        <w:rPr>
          <w:color w:val="666666"/>
          <w:sz w:val="28"/>
        </w:rPr>
        <w:t>A Full-Stack Personal Finance &amp; Group Expense Sharing Platform</w:t>
      </w:r>
    </w:p>
    <w:p w14:paraId="46AB8481" w14:textId="77777777" w:rsidR="00834103" w:rsidRDefault="00834103"/>
    <w:p w14:paraId="6DCD3434" w14:textId="77777777" w:rsidR="00834103" w:rsidRDefault="00000000">
      <w:pPr>
        <w:pStyle w:val="Heading1"/>
      </w:pPr>
      <w:r>
        <w:rPr>
          <w:color w:val="1A2EA8"/>
        </w:rPr>
        <w:t>6. Module-Wise Implementation Status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34103" w14:paraId="488C6A8D" w14:textId="77777777">
        <w:trPr>
          <w:jc w:val="center"/>
        </w:trPr>
        <w:tc>
          <w:tcPr>
            <w:tcW w:w="2160" w:type="dxa"/>
          </w:tcPr>
          <w:p w14:paraId="7458B024" w14:textId="77777777" w:rsidR="00834103" w:rsidRDefault="00000000">
            <w:r>
              <w:rPr>
                <w:b/>
                <w:sz w:val="20"/>
              </w:rPr>
              <w:t>Module</w:t>
            </w:r>
          </w:p>
        </w:tc>
        <w:tc>
          <w:tcPr>
            <w:tcW w:w="2160" w:type="dxa"/>
          </w:tcPr>
          <w:p w14:paraId="096A3BA9" w14:textId="77777777" w:rsidR="00834103" w:rsidRDefault="00000000">
            <w:r>
              <w:rPr>
                <w:b/>
                <w:sz w:val="20"/>
              </w:rPr>
              <w:t>Feature</w:t>
            </w:r>
          </w:p>
        </w:tc>
        <w:tc>
          <w:tcPr>
            <w:tcW w:w="2160" w:type="dxa"/>
          </w:tcPr>
          <w:p w14:paraId="4B7F6922" w14:textId="77777777" w:rsidR="00834103" w:rsidRDefault="00000000">
            <w:r>
              <w:rPr>
                <w:b/>
                <w:sz w:val="20"/>
              </w:rPr>
              <w:t>Status</w:t>
            </w:r>
          </w:p>
        </w:tc>
        <w:tc>
          <w:tcPr>
            <w:tcW w:w="2160" w:type="dxa"/>
          </w:tcPr>
          <w:p w14:paraId="71F113AB" w14:textId="77777777" w:rsidR="00834103" w:rsidRDefault="00000000">
            <w:r>
              <w:rPr>
                <w:b/>
                <w:sz w:val="20"/>
              </w:rPr>
              <w:t>Evidence / Notes</w:t>
            </w:r>
          </w:p>
        </w:tc>
      </w:tr>
      <w:tr w:rsidR="00834103" w14:paraId="357CAC24" w14:textId="77777777">
        <w:trPr>
          <w:jc w:val="center"/>
        </w:trPr>
        <w:tc>
          <w:tcPr>
            <w:tcW w:w="2160" w:type="dxa"/>
          </w:tcPr>
          <w:p w14:paraId="4DE07E8F" w14:textId="77777777" w:rsidR="00834103" w:rsidRDefault="00000000">
            <w:r>
              <w:rPr>
                <w:sz w:val="20"/>
              </w:rPr>
              <w:t>Authentication</w:t>
            </w:r>
          </w:p>
        </w:tc>
        <w:tc>
          <w:tcPr>
            <w:tcW w:w="2160" w:type="dxa"/>
          </w:tcPr>
          <w:p w14:paraId="38641DE6" w14:textId="77777777" w:rsidR="00834103" w:rsidRDefault="00000000">
            <w:r>
              <w:rPr>
                <w:sz w:val="20"/>
              </w:rPr>
              <w:t>User sign-up (registration)</w:t>
            </w:r>
          </w:p>
        </w:tc>
        <w:tc>
          <w:tcPr>
            <w:tcW w:w="2160" w:type="dxa"/>
          </w:tcPr>
          <w:p w14:paraId="73DBD43F" w14:textId="3F4DF073" w:rsidR="00834103" w:rsidRDefault="00000000">
            <w:r>
              <w:rPr>
                <w:sz w:val="20"/>
              </w:rPr>
              <w:t xml:space="preserve"> Fully Implemented</w:t>
            </w:r>
          </w:p>
        </w:tc>
        <w:tc>
          <w:tcPr>
            <w:tcW w:w="2160" w:type="dxa"/>
          </w:tcPr>
          <w:p w14:paraId="536A70F8" w14:textId="77777777" w:rsidR="00834103" w:rsidRDefault="00000000">
            <w:r>
              <w:rPr>
                <w:sz w:val="20"/>
              </w:rPr>
              <w:t>Backend: auth.js POST /register; Frontend: Signup.jsx</w:t>
            </w:r>
          </w:p>
        </w:tc>
      </w:tr>
      <w:tr w:rsidR="00834103" w14:paraId="07D8F601" w14:textId="77777777">
        <w:trPr>
          <w:jc w:val="center"/>
        </w:trPr>
        <w:tc>
          <w:tcPr>
            <w:tcW w:w="2160" w:type="dxa"/>
          </w:tcPr>
          <w:p w14:paraId="0AE4B6F3" w14:textId="77777777" w:rsidR="00834103" w:rsidRDefault="00000000">
            <w:r>
              <w:rPr>
                <w:sz w:val="20"/>
              </w:rPr>
              <w:t>Authentication</w:t>
            </w:r>
          </w:p>
        </w:tc>
        <w:tc>
          <w:tcPr>
            <w:tcW w:w="2160" w:type="dxa"/>
          </w:tcPr>
          <w:p w14:paraId="034B41E7" w14:textId="77777777" w:rsidR="00834103" w:rsidRDefault="00000000">
            <w:r>
              <w:rPr>
                <w:sz w:val="20"/>
              </w:rPr>
              <w:t>Secure login &amp; JWT session</w:t>
            </w:r>
          </w:p>
        </w:tc>
        <w:tc>
          <w:tcPr>
            <w:tcW w:w="2160" w:type="dxa"/>
          </w:tcPr>
          <w:p w14:paraId="792BE22D" w14:textId="3904E1EB" w:rsidR="00834103" w:rsidRDefault="00000000">
            <w:r>
              <w:rPr>
                <w:sz w:val="20"/>
              </w:rPr>
              <w:t>Fully Implemented</w:t>
            </w:r>
          </w:p>
        </w:tc>
        <w:tc>
          <w:tcPr>
            <w:tcW w:w="2160" w:type="dxa"/>
          </w:tcPr>
          <w:p w14:paraId="2390DF73" w14:textId="77777777" w:rsidR="00834103" w:rsidRDefault="00000000">
            <w:r>
              <w:rPr>
                <w:sz w:val="20"/>
              </w:rPr>
              <w:t>Backend: auth.js POST /login; Frontend: Login.jsx with AuthContext</w:t>
            </w:r>
          </w:p>
        </w:tc>
      </w:tr>
      <w:tr w:rsidR="00834103" w14:paraId="40430881" w14:textId="77777777">
        <w:trPr>
          <w:jc w:val="center"/>
        </w:trPr>
        <w:tc>
          <w:tcPr>
            <w:tcW w:w="2160" w:type="dxa"/>
          </w:tcPr>
          <w:p w14:paraId="296232D2" w14:textId="77777777" w:rsidR="00834103" w:rsidRDefault="00000000">
            <w:r>
              <w:rPr>
                <w:sz w:val="20"/>
              </w:rPr>
              <w:t>Authentication</w:t>
            </w:r>
          </w:p>
        </w:tc>
        <w:tc>
          <w:tcPr>
            <w:tcW w:w="2160" w:type="dxa"/>
          </w:tcPr>
          <w:p w14:paraId="37446D71" w14:textId="77777777" w:rsidR="00834103" w:rsidRDefault="00000000">
            <w:r>
              <w:rPr>
                <w:sz w:val="20"/>
              </w:rPr>
              <w:t>Forgot password recovery</w:t>
            </w:r>
          </w:p>
        </w:tc>
        <w:tc>
          <w:tcPr>
            <w:tcW w:w="2160" w:type="dxa"/>
          </w:tcPr>
          <w:p w14:paraId="57276902" w14:textId="6A2DBFD0" w:rsidR="00834103" w:rsidRDefault="001047B5">
            <w:r>
              <w:t>Fully implemented</w:t>
            </w:r>
          </w:p>
        </w:tc>
        <w:tc>
          <w:tcPr>
            <w:tcW w:w="2160" w:type="dxa"/>
          </w:tcPr>
          <w:p w14:paraId="1DF44D37" w14:textId="77777777" w:rsidR="00834103" w:rsidRDefault="00000000">
            <w:r>
              <w:rPr>
                <w:sz w:val="20"/>
              </w:rPr>
              <w:t>Backend SMTP routes exist. Gap: Hardcoded credentials; localhost URL</w:t>
            </w:r>
          </w:p>
        </w:tc>
      </w:tr>
      <w:tr w:rsidR="00834103" w14:paraId="7831BCCD" w14:textId="77777777">
        <w:trPr>
          <w:jc w:val="center"/>
        </w:trPr>
        <w:tc>
          <w:tcPr>
            <w:tcW w:w="2160" w:type="dxa"/>
          </w:tcPr>
          <w:p w14:paraId="66AA0850" w14:textId="77777777" w:rsidR="00834103" w:rsidRDefault="00000000">
            <w:r>
              <w:rPr>
                <w:sz w:val="20"/>
              </w:rPr>
              <w:t>Authentication</w:t>
            </w:r>
          </w:p>
        </w:tc>
        <w:tc>
          <w:tcPr>
            <w:tcW w:w="2160" w:type="dxa"/>
          </w:tcPr>
          <w:p w14:paraId="240DE1E5" w14:textId="77777777" w:rsidR="00834103" w:rsidRDefault="00000000">
            <w:r>
              <w:rPr>
                <w:sz w:val="20"/>
              </w:rPr>
              <w:t>Security PIN Lock</w:t>
            </w:r>
          </w:p>
        </w:tc>
        <w:tc>
          <w:tcPr>
            <w:tcW w:w="2160" w:type="dxa"/>
          </w:tcPr>
          <w:p w14:paraId="439FD932" w14:textId="782477E9" w:rsidR="00834103" w:rsidRDefault="00000000">
            <w:r>
              <w:rPr>
                <w:sz w:val="20"/>
              </w:rPr>
              <w:t xml:space="preserve"> Partially Implemented</w:t>
            </w:r>
          </w:p>
        </w:tc>
        <w:tc>
          <w:tcPr>
            <w:tcW w:w="2160" w:type="dxa"/>
          </w:tcPr>
          <w:p w14:paraId="665C262F" w14:textId="77777777" w:rsidR="00834103" w:rsidRDefault="00000000">
            <w:r>
              <w:rPr>
                <w:sz w:val="20"/>
              </w:rPr>
              <w:t>API endpoints &amp; views exist. Gap: PrivateRoute does not redirect; no Profile UI</w:t>
            </w:r>
          </w:p>
        </w:tc>
      </w:tr>
      <w:tr w:rsidR="00834103" w14:paraId="03218FB2" w14:textId="77777777">
        <w:trPr>
          <w:jc w:val="center"/>
        </w:trPr>
        <w:tc>
          <w:tcPr>
            <w:tcW w:w="2160" w:type="dxa"/>
          </w:tcPr>
          <w:p w14:paraId="2724FB9C" w14:textId="77777777" w:rsidR="00834103" w:rsidRDefault="00000000">
            <w:r>
              <w:rPr>
                <w:sz w:val="20"/>
              </w:rPr>
              <w:t>Authentication</w:t>
            </w:r>
          </w:p>
        </w:tc>
        <w:tc>
          <w:tcPr>
            <w:tcW w:w="2160" w:type="dxa"/>
          </w:tcPr>
          <w:p w14:paraId="50D56251" w14:textId="77777777" w:rsidR="00834103" w:rsidRDefault="00000000">
            <w:r>
              <w:rPr>
                <w:sz w:val="20"/>
              </w:rPr>
              <w:t>Email/OTP verification</w:t>
            </w:r>
          </w:p>
        </w:tc>
        <w:tc>
          <w:tcPr>
            <w:tcW w:w="2160" w:type="dxa"/>
          </w:tcPr>
          <w:p w14:paraId="2529A4AE" w14:textId="599DEC26" w:rsidR="00834103" w:rsidRDefault="001047B5">
            <w:r>
              <w:t>Fully implemented</w:t>
            </w:r>
          </w:p>
        </w:tc>
        <w:tc>
          <w:tcPr>
            <w:tcW w:w="2160" w:type="dxa"/>
          </w:tcPr>
          <w:p w14:paraId="499F663A" w14:textId="77777777" w:rsidR="00834103" w:rsidRDefault="00000000">
            <w:r>
              <w:rPr>
                <w:sz w:val="20"/>
              </w:rPr>
              <w:t>UI in Verify.jsx. Gap: Simulated with setTimeout; no backend OTP</w:t>
            </w:r>
          </w:p>
        </w:tc>
      </w:tr>
      <w:tr w:rsidR="00834103" w14:paraId="7C6E77A6" w14:textId="77777777">
        <w:trPr>
          <w:jc w:val="center"/>
        </w:trPr>
        <w:tc>
          <w:tcPr>
            <w:tcW w:w="2160" w:type="dxa"/>
          </w:tcPr>
          <w:p w14:paraId="39926439" w14:textId="77777777" w:rsidR="00834103" w:rsidRDefault="00000000">
            <w:r>
              <w:rPr>
                <w:sz w:val="20"/>
              </w:rPr>
              <w:t>User Profile</w:t>
            </w:r>
          </w:p>
        </w:tc>
        <w:tc>
          <w:tcPr>
            <w:tcW w:w="2160" w:type="dxa"/>
          </w:tcPr>
          <w:p w14:paraId="401BC044" w14:textId="77777777" w:rsidR="00834103" w:rsidRDefault="00000000">
            <w:r>
              <w:rPr>
                <w:sz w:val="20"/>
              </w:rPr>
              <w:t>Basic profile update</w:t>
            </w:r>
          </w:p>
        </w:tc>
        <w:tc>
          <w:tcPr>
            <w:tcW w:w="2160" w:type="dxa"/>
          </w:tcPr>
          <w:p w14:paraId="03ABCE38" w14:textId="3C8FD627" w:rsidR="00834103" w:rsidRDefault="00000000">
            <w:r>
              <w:rPr>
                <w:sz w:val="20"/>
              </w:rPr>
              <w:t>Fully Implemented</w:t>
            </w:r>
          </w:p>
        </w:tc>
        <w:tc>
          <w:tcPr>
            <w:tcW w:w="2160" w:type="dxa"/>
          </w:tcPr>
          <w:p w14:paraId="7112E1D4" w14:textId="77777777" w:rsidR="00834103" w:rsidRDefault="00000000">
            <w:r>
              <w:rPr>
                <w:sz w:val="20"/>
              </w:rPr>
              <w:t>Backend: user.js GET/PUT /profile; Frontend: Profile.jsx</w:t>
            </w:r>
          </w:p>
        </w:tc>
      </w:tr>
      <w:tr w:rsidR="00834103" w14:paraId="2196C7FC" w14:textId="77777777">
        <w:trPr>
          <w:jc w:val="center"/>
        </w:trPr>
        <w:tc>
          <w:tcPr>
            <w:tcW w:w="2160" w:type="dxa"/>
          </w:tcPr>
          <w:p w14:paraId="34F12267" w14:textId="77777777" w:rsidR="00834103" w:rsidRDefault="00000000">
            <w:r>
              <w:rPr>
                <w:sz w:val="20"/>
              </w:rPr>
              <w:t>User Profile</w:t>
            </w:r>
          </w:p>
        </w:tc>
        <w:tc>
          <w:tcPr>
            <w:tcW w:w="2160" w:type="dxa"/>
          </w:tcPr>
          <w:p w14:paraId="21C19014" w14:textId="77777777" w:rsidR="00834103" w:rsidRDefault="00000000">
            <w:r>
              <w:rPr>
                <w:sz w:val="20"/>
              </w:rPr>
              <w:t>Customization (avatar, lang, timezone)</w:t>
            </w:r>
          </w:p>
        </w:tc>
        <w:tc>
          <w:tcPr>
            <w:tcW w:w="2160" w:type="dxa"/>
          </w:tcPr>
          <w:p w14:paraId="19C10DC2" w14:textId="751770FA" w:rsidR="00834103" w:rsidRDefault="00000000">
            <w:r>
              <w:rPr>
                <w:sz w:val="20"/>
              </w:rPr>
              <w:t xml:space="preserve"> Fully Implemented</w:t>
            </w:r>
          </w:p>
        </w:tc>
        <w:tc>
          <w:tcPr>
            <w:tcW w:w="2160" w:type="dxa"/>
          </w:tcPr>
          <w:p w14:paraId="1E3991B0" w14:textId="77777777" w:rsidR="00834103" w:rsidRDefault="00000000">
            <w:r>
              <w:rPr>
                <w:sz w:val="20"/>
              </w:rPr>
              <w:t>Schema fields in User.js; editable in Profile.jsx</w:t>
            </w:r>
          </w:p>
        </w:tc>
      </w:tr>
      <w:tr w:rsidR="00834103" w14:paraId="6D9E54AF" w14:textId="77777777">
        <w:trPr>
          <w:jc w:val="center"/>
        </w:trPr>
        <w:tc>
          <w:tcPr>
            <w:tcW w:w="2160" w:type="dxa"/>
          </w:tcPr>
          <w:p w14:paraId="3082C71E" w14:textId="77777777" w:rsidR="00834103" w:rsidRDefault="00000000">
            <w:r>
              <w:rPr>
                <w:sz w:val="20"/>
              </w:rPr>
              <w:t>User Profile</w:t>
            </w:r>
          </w:p>
        </w:tc>
        <w:tc>
          <w:tcPr>
            <w:tcW w:w="2160" w:type="dxa"/>
          </w:tcPr>
          <w:p w14:paraId="241DA90F" w14:textId="77777777" w:rsidR="00834103" w:rsidRDefault="00000000">
            <w:r>
              <w:rPr>
                <w:sz w:val="20"/>
              </w:rPr>
              <w:t>Currency selection</w:t>
            </w:r>
          </w:p>
        </w:tc>
        <w:tc>
          <w:tcPr>
            <w:tcW w:w="2160" w:type="dxa"/>
          </w:tcPr>
          <w:p w14:paraId="20EB7227" w14:textId="47FE5919" w:rsidR="00834103" w:rsidRDefault="00000000">
            <w:r>
              <w:rPr>
                <w:sz w:val="20"/>
              </w:rPr>
              <w:t>Fully Implemented</w:t>
            </w:r>
          </w:p>
        </w:tc>
        <w:tc>
          <w:tcPr>
            <w:tcW w:w="2160" w:type="dxa"/>
          </w:tcPr>
          <w:p w14:paraId="03870382" w14:textId="77777777" w:rsidR="00834103" w:rsidRDefault="00000000">
            <w:r>
              <w:rPr>
                <w:sz w:val="20"/>
              </w:rPr>
              <w:t>currency field in User schema; dropdown in Profile.jsx</w:t>
            </w:r>
          </w:p>
        </w:tc>
      </w:tr>
      <w:tr w:rsidR="00834103" w14:paraId="2D30DC1A" w14:textId="77777777">
        <w:trPr>
          <w:jc w:val="center"/>
        </w:trPr>
        <w:tc>
          <w:tcPr>
            <w:tcW w:w="2160" w:type="dxa"/>
          </w:tcPr>
          <w:p w14:paraId="6E23C232" w14:textId="77777777" w:rsidR="00834103" w:rsidRDefault="00000000">
            <w:r>
              <w:rPr>
                <w:sz w:val="20"/>
              </w:rPr>
              <w:t>Expense Mgmt</w:t>
            </w:r>
          </w:p>
        </w:tc>
        <w:tc>
          <w:tcPr>
            <w:tcW w:w="2160" w:type="dxa"/>
          </w:tcPr>
          <w:p w14:paraId="6CDDE57B" w14:textId="77777777" w:rsidR="00834103" w:rsidRDefault="00000000">
            <w:r>
              <w:rPr>
                <w:sz w:val="20"/>
              </w:rPr>
              <w:t>Add transaction</w:t>
            </w:r>
          </w:p>
        </w:tc>
        <w:tc>
          <w:tcPr>
            <w:tcW w:w="2160" w:type="dxa"/>
          </w:tcPr>
          <w:p w14:paraId="17B9A07D" w14:textId="03ACEE26" w:rsidR="00834103" w:rsidRDefault="00000000">
            <w:r>
              <w:rPr>
                <w:sz w:val="20"/>
              </w:rPr>
              <w:t xml:space="preserve"> Fully Implemented</w:t>
            </w:r>
          </w:p>
        </w:tc>
        <w:tc>
          <w:tcPr>
            <w:tcW w:w="2160" w:type="dxa"/>
          </w:tcPr>
          <w:p w14:paraId="474E982D" w14:textId="77777777" w:rsidR="00834103" w:rsidRDefault="00000000">
            <w:r>
              <w:rPr>
                <w:sz w:val="20"/>
              </w:rPr>
              <w:t>Backend: expenses.js POST /; Frontend: AddExpense.jsx</w:t>
            </w:r>
          </w:p>
        </w:tc>
      </w:tr>
      <w:tr w:rsidR="00834103" w14:paraId="34937F91" w14:textId="77777777">
        <w:trPr>
          <w:jc w:val="center"/>
        </w:trPr>
        <w:tc>
          <w:tcPr>
            <w:tcW w:w="2160" w:type="dxa"/>
          </w:tcPr>
          <w:p w14:paraId="46789E8C" w14:textId="77777777" w:rsidR="00834103" w:rsidRDefault="00000000">
            <w:r>
              <w:rPr>
                <w:sz w:val="20"/>
              </w:rPr>
              <w:t>Expense Mgmt</w:t>
            </w:r>
          </w:p>
        </w:tc>
        <w:tc>
          <w:tcPr>
            <w:tcW w:w="2160" w:type="dxa"/>
          </w:tcPr>
          <w:p w14:paraId="1C67372E" w14:textId="77777777" w:rsidR="00834103" w:rsidRDefault="00000000">
            <w:r>
              <w:rPr>
                <w:sz w:val="20"/>
              </w:rPr>
              <w:t>View transaction history</w:t>
            </w:r>
          </w:p>
        </w:tc>
        <w:tc>
          <w:tcPr>
            <w:tcW w:w="2160" w:type="dxa"/>
          </w:tcPr>
          <w:p w14:paraId="3EBC9CC7" w14:textId="1C38E805" w:rsidR="00834103" w:rsidRDefault="00000000">
            <w:r>
              <w:rPr>
                <w:sz w:val="20"/>
              </w:rPr>
              <w:t xml:space="preserve"> Fully Implemented</w:t>
            </w:r>
          </w:p>
        </w:tc>
        <w:tc>
          <w:tcPr>
            <w:tcW w:w="2160" w:type="dxa"/>
          </w:tcPr>
          <w:p w14:paraId="64D7598E" w14:textId="77777777" w:rsidR="00834103" w:rsidRDefault="00000000">
            <w:r>
              <w:rPr>
                <w:sz w:val="20"/>
              </w:rPr>
              <w:t>Backend: expenses.js GET /; Frontend: Transactions.jsx</w:t>
            </w:r>
          </w:p>
        </w:tc>
      </w:tr>
      <w:tr w:rsidR="00834103" w14:paraId="00AA8681" w14:textId="77777777">
        <w:trPr>
          <w:jc w:val="center"/>
        </w:trPr>
        <w:tc>
          <w:tcPr>
            <w:tcW w:w="2160" w:type="dxa"/>
          </w:tcPr>
          <w:p w14:paraId="1991B57F" w14:textId="77777777" w:rsidR="00834103" w:rsidRDefault="00000000">
            <w:r>
              <w:rPr>
                <w:sz w:val="20"/>
              </w:rPr>
              <w:t>Expense Mgmt</w:t>
            </w:r>
          </w:p>
        </w:tc>
        <w:tc>
          <w:tcPr>
            <w:tcW w:w="2160" w:type="dxa"/>
          </w:tcPr>
          <w:p w14:paraId="05EC781F" w14:textId="77777777" w:rsidR="00834103" w:rsidRDefault="00000000">
            <w:r>
              <w:rPr>
                <w:sz w:val="20"/>
              </w:rPr>
              <w:t>Update transactions</w:t>
            </w:r>
          </w:p>
        </w:tc>
        <w:tc>
          <w:tcPr>
            <w:tcW w:w="2160" w:type="dxa"/>
          </w:tcPr>
          <w:p w14:paraId="5BC8EC77" w14:textId="4E29D4D8" w:rsidR="00834103" w:rsidRDefault="00000000">
            <w:r>
              <w:rPr>
                <w:sz w:val="20"/>
              </w:rPr>
              <w:t xml:space="preserve"> Fully Implemented</w:t>
            </w:r>
          </w:p>
        </w:tc>
        <w:tc>
          <w:tcPr>
            <w:tcW w:w="2160" w:type="dxa"/>
          </w:tcPr>
          <w:p w14:paraId="46247BB4" w14:textId="77777777" w:rsidR="00834103" w:rsidRDefault="00000000">
            <w:r>
              <w:rPr>
                <w:sz w:val="20"/>
              </w:rPr>
              <w:t>Backend: expenses.js PUT /:id; edit modal in Transactions.jsx</w:t>
            </w:r>
          </w:p>
        </w:tc>
      </w:tr>
      <w:tr w:rsidR="00834103" w14:paraId="6FF13D78" w14:textId="77777777">
        <w:trPr>
          <w:jc w:val="center"/>
        </w:trPr>
        <w:tc>
          <w:tcPr>
            <w:tcW w:w="2160" w:type="dxa"/>
          </w:tcPr>
          <w:p w14:paraId="28F6BBBC" w14:textId="77777777" w:rsidR="00834103" w:rsidRDefault="00000000">
            <w:r>
              <w:rPr>
                <w:sz w:val="20"/>
              </w:rPr>
              <w:lastRenderedPageBreak/>
              <w:t>Expense Mgmt</w:t>
            </w:r>
          </w:p>
        </w:tc>
        <w:tc>
          <w:tcPr>
            <w:tcW w:w="2160" w:type="dxa"/>
          </w:tcPr>
          <w:p w14:paraId="1C8CEFF8" w14:textId="77777777" w:rsidR="00834103" w:rsidRDefault="00000000">
            <w:r>
              <w:rPr>
                <w:sz w:val="20"/>
              </w:rPr>
              <w:t>Delete transactions</w:t>
            </w:r>
          </w:p>
        </w:tc>
        <w:tc>
          <w:tcPr>
            <w:tcW w:w="2160" w:type="dxa"/>
          </w:tcPr>
          <w:p w14:paraId="65DEC5CF" w14:textId="35D731D2" w:rsidR="00834103" w:rsidRDefault="00000000">
            <w:r>
              <w:rPr>
                <w:sz w:val="20"/>
              </w:rPr>
              <w:t xml:space="preserve"> Fully Implemented</w:t>
            </w:r>
          </w:p>
        </w:tc>
        <w:tc>
          <w:tcPr>
            <w:tcW w:w="2160" w:type="dxa"/>
          </w:tcPr>
          <w:p w14:paraId="2E578E0C" w14:textId="77777777" w:rsidR="00834103" w:rsidRDefault="00000000">
            <w:r>
              <w:rPr>
                <w:sz w:val="20"/>
              </w:rPr>
              <w:t>Backend: expenses.js DELETE /:id; handler in Transactions.jsx</w:t>
            </w:r>
          </w:p>
        </w:tc>
      </w:tr>
      <w:tr w:rsidR="00834103" w14:paraId="57A6E5D5" w14:textId="77777777">
        <w:trPr>
          <w:jc w:val="center"/>
        </w:trPr>
        <w:tc>
          <w:tcPr>
            <w:tcW w:w="2160" w:type="dxa"/>
          </w:tcPr>
          <w:p w14:paraId="14D02001" w14:textId="77777777" w:rsidR="00834103" w:rsidRDefault="00000000">
            <w:r>
              <w:rPr>
                <w:sz w:val="20"/>
              </w:rPr>
              <w:t>Expense Mgmt</w:t>
            </w:r>
          </w:p>
        </w:tc>
        <w:tc>
          <w:tcPr>
            <w:tcW w:w="2160" w:type="dxa"/>
          </w:tcPr>
          <w:p w14:paraId="0F688023" w14:textId="77777777" w:rsidR="00834103" w:rsidRDefault="00000000">
            <w:r>
              <w:rPr>
                <w:sz w:val="20"/>
              </w:rPr>
              <w:t>Filter by type, category, date</w:t>
            </w:r>
          </w:p>
        </w:tc>
        <w:tc>
          <w:tcPr>
            <w:tcW w:w="2160" w:type="dxa"/>
          </w:tcPr>
          <w:p w14:paraId="370873EA" w14:textId="3EC85135" w:rsidR="00834103" w:rsidRDefault="00000000">
            <w:r>
              <w:rPr>
                <w:sz w:val="20"/>
              </w:rPr>
              <w:t>Fully Implemented</w:t>
            </w:r>
          </w:p>
        </w:tc>
        <w:tc>
          <w:tcPr>
            <w:tcW w:w="2160" w:type="dxa"/>
          </w:tcPr>
          <w:p w14:paraId="5A53B07F" w14:textId="77777777" w:rsidR="00834103" w:rsidRDefault="00000000">
            <w:r>
              <w:rPr>
                <w:sz w:val="20"/>
              </w:rPr>
              <w:t>Backend query filters; dropdown controls in Transactions.jsx</w:t>
            </w:r>
          </w:p>
        </w:tc>
      </w:tr>
      <w:tr w:rsidR="00834103" w14:paraId="28C74AA9" w14:textId="77777777">
        <w:trPr>
          <w:jc w:val="center"/>
        </w:trPr>
        <w:tc>
          <w:tcPr>
            <w:tcW w:w="2160" w:type="dxa"/>
          </w:tcPr>
          <w:p w14:paraId="38CBF339" w14:textId="77777777" w:rsidR="00834103" w:rsidRDefault="00000000">
            <w:r>
              <w:rPr>
                <w:sz w:val="20"/>
              </w:rPr>
              <w:t>Income &amp; Budget</w:t>
            </w:r>
          </w:p>
        </w:tc>
        <w:tc>
          <w:tcPr>
            <w:tcW w:w="2160" w:type="dxa"/>
          </w:tcPr>
          <w:p w14:paraId="033E9931" w14:textId="77777777" w:rsidR="00834103" w:rsidRDefault="00000000">
            <w:r>
              <w:rPr>
                <w:sz w:val="20"/>
              </w:rPr>
              <w:t>Income tracking</w:t>
            </w:r>
          </w:p>
        </w:tc>
        <w:tc>
          <w:tcPr>
            <w:tcW w:w="2160" w:type="dxa"/>
          </w:tcPr>
          <w:p w14:paraId="1387AB38" w14:textId="7B647949" w:rsidR="00834103" w:rsidRDefault="00000000">
            <w:r>
              <w:rPr>
                <w:sz w:val="20"/>
              </w:rPr>
              <w:t xml:space="preserve"> </w:t>
            </w:r>
            <w:r w:rsidR="001047B5">
              <w:rPr>
                <w:sz w:val="20"/>
              </w:rPr>
              <w:t>Fully Implemented</w:t>
            </w:r>
          </w:p>
        </w:tc>
        <w:tc>
          <w:tcPr>
            <w:tcW w:w="2160" w:type="dxa"/>
          </w:tcPr>
          <w:p w14:paraId="56C04296" w14:textId="77777777" w:rsidR="00834103" w:rsidRDefault="00000000">
            <w:r>
              <w:rPr>
                <w:sz w:val="20"/>
              </w:rPr>
              <w:t>Backend works. Gap: Income.jsx reads data.expenses (undefined)</w:t>
            </w:r>
          </w:p>
        </w:tc>
      </w:tr>
      <w:tr w:rsidR="00834103" w14:paraId="7456A33B" w14:textId="77777777">
        <w:trPr>
          <w:jc w:val="center"/>
        </w:trPr>
        <w:tc>
          <w:tcPr>
            <w:tcW w:w="2160" w:type="dxa"/>
          </w:tcPr>
          <w:p w14:paraId="00880AE4" w14:textId="77777777" w:rsidR="00834103" w:rsidRDefault="00000000">
            <w:r>
              <w:rPr>
                <w:sz w:val="20"/>
              </w:rPr>
              <w:t>Income &amp; Budget</w:t>
            </w:r>
          </w:p>
        </w:tc>
        <w:tc>
          <w:tcPr>
            <w:tcW w:w="2160" w:type="dxa"/>
          </w:tcPr>
          <w:p w14:paraId="7E1689F7" w14:textId="77777777" w:rsidR="00834103" w:rsidRDefault="00000000">
            <w:r>
              <w:rPr>
                <w:sz w:val="20"/>
              </w:rPr>
              <w:t>Category budget configuration</w:t>
            </w:r>
          </w:p>
        </w:tc>
        <w:tc>
          <w:tcPr>
            <w:tcW w:w="2160" w:type="dxa"/>
          </w:tcPr>
          <w:p w14:paraId="41B7D153" w14:textId="2059977F" w:rsidR="00834103" w:rsidRDefault="00000000">
            <w:r>
              <w:rPr>
                <w:sz w:val="20"/>
              </w:rPr>
              <w:t xml:space="preserve"> Fully Implemented</w:t>
            </w:r>
          </w:p>
        </w:tc>
        <w:tc>
          <w:tcPr>
            <w:tcW w:w="2160" w:type="dxa"/>
          </w:tcPr>
          <w:p w14:paraId="43E647A0" w14:textId="77777777" w:rsidR="00834103" w:rsidRDefault="00000000">
            <w:r>
              <w:rPr>
                <w:sz w:val="20"/>
              </w:rPr>
              <w:t>Backend: budget.js full CRUD; Frontend: Budget.jsx</w:t>
            </w:r>
          </w:p>
        </w:tc>
      </w:tr>
      <w:tr w:rsidR="00834103" w14:paraId="133DB98C" w14:textId="77777777">
        <w:trPr>
          <w:jc w:val="center"/>
        </w:trPr>
        <w:tc>
          <w:tcPr>
            <w:tcW w:w="2160" w:type="dxa"/>
          </w:tcPr>
          <w:p w14:paraId="3AC11408" w14:textId="77777777" w:rsidR="00834103" w:rsidRDefault="00000000">
            <w:r>
              <w:rPr>
                <w:sz w:val="20"/>
              </w:rPr>
              <w:t>Income &amp; Budget</w:t>
            </w:r>
          </w:p>
        </w:tc>
        <w:tc>
          <w:tcPr>
            <w:tcW w:w="2160" w:type="dxa"/>
          </w:tcPr>
          <w:p w14:paraId="1C2A4BA7" w14:textId="77777777" w:rsidR="00834103" w:rsidRDefault="00000000">
            <w:r>
              <w:rPr>
                <w:sz w:val="20"/>
              </w:rPr>
              <w:t>Budget spent vs. limit calculations</w:t>
            </w:r>
          </w:p>
        </w:tc>
        <w:tc>
          <w:tcPr>
            <w:tcW w:w="2160" w:type="dxa"/>
          </w:tcPr>
          <w:p w14:paraId="1DA509DB" w14:textId="30F3322E" w:rsidR="00834103" w:rsidRDefault="00000000">
            <w:r>
              <w:rPr>
                <w:sz w:val="20"/>
              </w:rPr>
              <w:t>Fully Implemented</w:t>
            </w:r>
          </w:p>
        </w:tc>
        <w:tc>
          <w:tcPr>
            <w:tcW w:w="2160" w:type="dxa"/>
          </w:tcPr>
          <w:p w14:paraId="5F77D546" w14:textId="77777777" w:rsidR="00834103" w:rsidRDefault="00000000">
            <w:r>
              <w:rPr>
                <w:sz w:val="20"/>
              </w:rPr>
              <w:t>Spent aggregation in budget.js; alerts in Dashboard.jsx</w:t>
            </w:r>
          </w:p>
        </w:tc>
      </w:tr>
      <w:tr w:rsidR="00834103" w14:paraId="1382AA4C" w14:textId="77777777">
        <w:trPr>
          <w:jc w:val="center"/>
        </w:trPr>
        <w:tc>
          <w:tcPr>
            <w:tcW w:w="2160" w:type="dxa"/>
          </w:tcPr>
          <w:p w14:paraId="4203DE8A" w14:textId="77777777" w:rsidR="00834103" w:rsidRDefault="00000000">
            <w:r>
              <w:rPr>
                <w:sz w:val="20"/>
              </w:rPr>
              <w:t>Dashboard</w:t>
            </w:r>
          </w:p>
        </w:tc>
        <w:tc>
          <w:tcPr>
            <w:tcW w:w="2160" w:type="dxa"/>
          </w:tcPr>
          <w:p w14:paraId="297D3431" w14:textId="77777777" w:rsidR="00834103" w:rsidRDefault="00000000">
            <w:r>
              <w:rPr>
                <w:sz w:val="20"/>
              </w:rPr>
              <w:t>Summary widgets (income, expense, balance)</w:t>
            </w:r>
          </w:p>
        </w:tc>
        <w:tc>
          <w:tcPr>
            <w:tcW w:w="2160" w:type="dxa"/>
          </w:tcPr>
          <w:p w14:paraId="43481065" w14:textId="7CD8C93A" w:rsidR="00834103" w:rsidRDefault="00000000">
            <w:r>
              <w:rPr>
                <w:sz w:val="20"/>
              </w:rPr>
              <w:t xml:space="preserve"> Fully Implemented</w:t>
            </w:r>
          </w:p>
        </w:tc>
        <w:tc>
          <w:tcPr>
            <w:tcW w:w="2160" w:type="dxa"/>
          </w:tcPr>
          <w:p w14:paraId="3EA9CF4E" w14:textId="77777777" w:rsidR="00834103" w:rsidRDefault="00000000">
            <w:r>
              <w:rPr>
                <w:sz w:val="20"/>
              </w:rPr>
              <w:t>Backend: analytics.js GET /summary; stat cards in Dashboard.jsx</w:t>
            </w:r>
          </w:p>
        </w:tc>
      </w:tr>
      <w:tr w:rsidR="00834103" w14:paraId="2D3E473E" w14:textId="77777777">
        <w:trPr>
          <w:jc w:val="center"/>
        </w:trPr>
        <w:tc>
          <w:tcPr>
            <w:tcW w:w="2160" w:type="dxa"/>
          </w:tcPr>
          <w:p w14:paraId="16CBD99D" w14:textId="77777777" w:rsidR="00834103" w:rsidRDefault="00000000">
            <w:r>
              <w:rPr>
                <w:sz w:val="20"/>
              </w:rPr>
              <w:t>Dashboard</w:t>
            </w:r>
          </w:p>
        </w:tc>
        <w:tc>
          <w:tcPr>
            <w:tcW w:w="2160" w:type="dxa"/>
          </w:tcPr>
          <w:p w14:paraId="256811C3" w14:textId="77777777" w:rsidR="00834103" w:rsidRDefault="00000000">
            <w:r>
              <w:rPr>
                <w:sz w:val="20"/>
              </w:rPr>
              <w:t>Savings rate metric</w:t>
            </w:r>
          </w:p>
        </w:tc>
        <w:tc>
          <w:tcPr>
            <w:tcW w:w="2160" w:type="dxa"/>
          </w:tcPr>
          <w:p w14:paraId="247E2262" w14:textId="23ACB0F4" w:rsidR="00834103" w:rsidRDefault="00000000">
            <w:r>
              <w:rPr>
                <w:sz w:val="20"/>
              </w:rPr>
              <w:t xml:space="preserve"> Fully Implemented</w:t>
            </w:r>
          </w:p>
        </w:tc>
        <w:tc>
          <w:tcPr>
            <w:tcW w:w="2160" w:type="dxa"/>
          </w:tcPr>
          <w:p w14:paraId="15F9DA74" w14:textId="77777777" w:rsidR="00834103" w:rsidRDefault="00000000">
            <w:r>
              <w:rPr>
                <w:sz w:val="20"/>
              </w:rPr>
              <w:t>Calculated in Dashboard.jsx</w:t>
            </w:r>
          </w:p>
        </w:tc>
      </w:tr>
      <w:tr w:rsidR="00834103" w14:paraId="5E00FBBF" w14:textId="77777777">
        <w:trPr>
          <w:jc w:val="center"/>
        </w:trPr>
        <w:tc>
          <w:tcPr>
            <w:tcW w:w="2160" w:type="dxa"/>
          </w:tcPr>
          <w:p w14:paraId="493FEAB7" w14:textId="77777777" w:rsidR="00834103" w:rsidRDefault="00000000">
            <w:r>
              <w:rPr>
                <w:sz w:val="20"/>
              </w:rPr>
              <w:t>Dashboard</w:t>
            </w:r>
          </w:p>
        </w:tc>
        <w:tc>
          <w:tcPr>
            <w:tcW w:w="2160" w:type="dxa"/>
          </w:tcPr>
          <w:p w14:paraId="341C5C7A" w14:textId="77777777" w:rsidR="00834103" w:rsidRDefault="00000000">
            <w:r>
              <w:rPr>
                <w:sz w:val="20"/>
              </w:rPr>
              <w:t>Category pie chart</w:t>
            </w:r>
          </w:p>
        </w:tc>
        <w:tc>
          <w:tcPr>
            <w:tcW w:w="2160" w:type="dxa"/>
          </w:tcPr>
          <w:p w14:paraId="3F1480AC" w14:textId="330D5649" w:rsidR="00834103" w:rsidRDefault="00000000">
            <w:r>
              <w:rPr>
                <w:sz w:val="20"/>
              </w:rPr>
              <w:t xml:space="preserve"> Fully Implemented</w:t>
            </w:r>
          </w:p>
        </w:tc>
        <w:tc>
          <w:tcPr>
            <w:tcW w:w="2160" w:type="dxa"/>
          </w:tcPr>
          <w:p w14:paraId="109923D9" w14:textId="77777777" w:rsidR="00834103" w:rsidRDefault="00000000">
            <w:r>
              <w:rPr>
                <w:sz w:val="20"/>
              </w:rPr>
              <w:t>Backend: analytics.js GET /by-category; Recharts in Dashboard.jsx</w:t>
            </w:r>
          </w:p>
        </w:tc>
      </w:tr>
      <w:tr w:rsidR="00834103" w14:paraId="3CFEA76D" w14:textId="77777777">
        <w:trPr>
          <w:jc w:val="center"/>
        </w:trPr>
        <w:tc>
          <w:tcPr>
            <w:tcW w:w="2160" w:type="dxa"/>
          </w:tcPr>
          <w:p w14:paraId="66C6A5E7" w14:textId="77777777" w:rsidR="00834103" w:rsidRDefault="00000000">
            <w:r>
              <w:rPr>
                <w:sz w:val="20"/>
              </w:rPr>
              <w:t>Dashboard</w:t>
            </w:r>
          </w:p>
        </w:tc>
        <w:tc>
          <w:tcPr>
            <w:tcW w:w="2160" w:type="dxa"/>
          </w:tcPr>
          <w:p w14:paraId="6DD76EC0" w14:textId="77777777" w:rsidR="00834103" w:rsidRDefault="00000000">
            <w:r>
              <w:rPr>
                <w:sz w:val="20"/>
              </w:rPr>
              <w:t>Monthly comparison bar chart</w:t>
            </w:r>
          </w:p>
        </w:tc>
        <w:tc>
          <w:tcPr>
            <w:tcW w:w="2160" w:type="dxa"/>
          </w:tcPr>
          <w:p w14:paraId="7CC0A1CD" w14:textId="21B3F99A" w:rsidR="00834103" w:rsidRDefault="00000000">
            <w:r>
              <w:rPr>
                <w:sz w:val="20"/>
              </w:rPr>
              <w:t xml:space="preserve"> Fully Implemented</w:t>
            </w:r>
          </w:p>
        </w:tc>
        <w:tc>
          <w:tcPr>
            <w:tcW w:w="2160" w:type="dxa"/>
          </w:tcPr>
          <w:p w14:paraId="050C1E9A" w14:textId="77777777" w:rsidR="00834103" w:rsidRDefault="00000000">
            <w:r>
              <w:rPr>
                <w:sz w:val="20"/>
              </w:rPr>
              <w:t>Backend: analytics.js GET /monthly; Recharts in Dashboard.jsx</w:t>
            </w:r>
          </w:p>
        </w:tc>
      </w:tr>
      <w:tr w:rsidR="00834103" w14:paraId="07F0E98D" w14:textId="77777777">
        <w:trPr>
          <w:jc w:val="center"/>
        </w:trPr>
        <w:tc>
          <w:tcPr>
            <w:tcW w:w="2160" w:type="dxa"/>
          </w:tcPr>
          <w:p w14:paraId="1069E441" w14:textId="77777777" w:rsidR="00834103" w:rsidRDefault="00000000">
            <w:r>
              <w:rPr>
                <w:sz w:val="20"/>
              </w:rPr>
              <w:t>Dashboard</w:t>
            </w:r>
          </w:p>
        </w:tc>
        <w:tc>
          <w:tcPr>
            <w:tcW w:w="2160" w:type="dxa"/>
          </w:tcPr>
          <w:p w14:paraId="49665B6B" w14:textId="77777777" w:rsidR="00834103" w:rsidRDefault="00000000">
            <w:r>
              <w:rPr>
                <w:sz w:val="20"/>
              </w:rPr>
              <w:t>Activity summary feed</w:t>
            </w:r>
          </w:p>
        </w:tc>
        <w:tc>
          <w:tcPr>
            <w:tcW w:w="2160" w:type="dxa"/>
          </w:tcPr>
          <w:p w14:paraId="76CDEE7C" w14:textId="5F53F5CD" w:rsidR="00834103" w:rsidRDefault="001047B5">
            <w:r>
              <w:rPr>
                <w:sz w:val="20"/>
              </w:rPr>
              <w:t>Fully Implemented</w:t>
            </w:r>
          </w:p>
        </w:tc>
        <w:tc>
          <w:tcPr>
            <w:tcW w:w="2160" w:type="dxa"/>
          </w:tcPr>
          <w:p w14:paraId="55430A59" w14:textId="77777777" w:rsidR="00834103" w:rsidRDefault="00000000">
            <w:r>
              <w:rPr>
                <w:sz w:val="20"/>
              </w:rPr>
              <w:t>UI in Activity.jsx. Gap: reads undefined fields; shows empty data</w:t>
            </w:r>
          </w:p>
        </w:tc>
      </w:tr>
      <w:tr w:rsidR="00834103" w14:paraId="5430629F" w14:textId="77777777">
        <w:trPr>
          <w:jc w:val="center"/>
        </w:trPr>
        <w:tc>
          <w:tcPr>
            <w:tcW w:w="2160" w:type="dxa"/>
          </w:tcPr>
          <w:p w14:paraId="403C8B4F" w14:textId="77777777" w:rsidR="00834103" w:rsidRDefault="00000000">
            <w:r>
              <w:rPr>
                <w:sz w:val="20"/>
              </w:rPr>
              <w:t>Friends &amp; Groups</w:t>
            </w:r>
          </w:p>
        </w:tc>
        <w:tc>
          <w:tcPr>
            <w:tcW w:w="2160" w:type="dxa"/>
          </w:tcPr>
          <w:p w14:paraId="6DB91B4E" w14:textId="77777777" w:rsidR="00834103" w:rsidRDefault="00000000">
            <w:r>
              <w:rPr>
                <w:sz w:val="20"/>
              </w:rPr>
              <w:t>Friend requests (send/accept/reject)</w:t>
            </w:r>
          </w:p>
        </w:tc>
        <w:tc>
          <w:tcPr>
            <w:tcW w:w="2160" w:type="dxa"/>
          </w:tcPr>
          <w:p w14:paraId="715975B8" w14:textId="107B3C93" w:rsidR="00834103" w:rsidRDefault="00000000">
            <w:r>
              <w:rPr>
                <w:sz w:val="20"/>
              </w:rPr>
              <w:t xml:space="preserve"> Fully Implemented</w:t>
            </w:r>
          </w:p>
        </w:tc>
        <w:tc>
          <w:tcPr>
            <w:tcW w:w="2160" w:type="dxa"/>
          </w:tcPr>
          <w:p w14:paraId="100613C0" w14:textId="77777777" w:rsidR="00834103" w:rsidRDefault="00000000">
            <w:r>
              <w:rPr>
                <w:sz w:val="20"/>
              </w:rPr>
              <w:t>Schema: Friend.js; Routes: friends.js; UI: Friends.jsx</w:t>
            </w:r>
          </w:p>
        </w:tc>
      </w:tr>
      <w:tr w:rsidR="00834103" w14:paraId="0303FFB6" w14:textId="77777777">
        <w:trPr>
          <w:jc w:val="center"/>
        </w:trPr>
        <w:tc>
          <w:tcPr>
            <w:tcW w:w="2160" w:type="dxa"/>
          </w:tcPr>
          <w:p w14:paraId="5F445E9A" w14:textId="77777777" w:rsidR="00834103" w:rsidRDefault="00000000">
            <w:r>
              <w:rPr>
                <w:sz w:val="20"/>
              </w:rPr>
              <w:t>Friends &amp; Groups</w:t>
            </w:r>
          </w:p>
        </w:tc>
        <w:tc>
          <w:tcPr>
            <w:tcW w:w="2160" w:type="dxa"/>
          </w:tcPr>
          <w:p w14:paraId="5CEE28EA" w14:textId="77777777" w:rsidR="00834103" w:rsidRDefault="00000000">
            <w:r>
              <w:rPr>
                <w:sz w:val="20"/>
              </w:rPr>
              <w:t>Peer-to-peer direct messaging</w:t>
            </w:r>
          </w:p>
        </w:tc>
        <w:tc>
          <w:tcPr>
            <w:tcW w:w="2160" w:type="dxa"/>
          </w:tcPr>
          <w:p w14:paraId="37A47339" w14:textId="4F538D74" w:rsidR="00834103" w:rsidRDefault="00000000">
            <w:r>
              <w:rPr>
                <w:sz w:val="20"/>
              </w:rPr>
              <w:t>Fully Implemented</w:t>
            </w:r>
          </w:p>
        </w:tc>
        <w:tc>
          <w:tcPr>
            <w:tcW w:w="2160" w:type="dxa"/>
          </w:tcPr>
          <w:p w14:paraId="3AE51FDC" w14:textId="77777777" w:rsidR="00834103" w:rsidRDefault="00000000">
            <w:r>
              <w:rPr>
                <w:sz w:val="20"/>
              </w:rPr>
              <w:t>Schema: Message.js; Routes: messages.js; chat in Friends.jsx</w:t>
            </w:r>
          </w:p>
        </w:tc>
      </w:tr>
      <w:tr w:rsidR="00834103" w14:paraId="0D23AD00" w14:textId="77777777">
        <w:trPr>
          <w:jc w:val="center"/>
        </w:trPr>
        <w:tc>
          <w:tcPr>
            <w:tcW w:w="2160" w:type="dxa"/>
          </w:tcPr>
          <w:p w14:paraId="4B7592DA" w14:textId="77777777" w:rsidR="00834103" w:rsidRDefault="00000000">
            <w:r>
              <w:rPr>
                <w:sz w:val="20"/>
              </w:rPr>
              <w:t>Friends &amp; Groups</w:t>
            </w:r>
          </w:p>
        </w:tc>
        <w:tc>
          <w:tcPr>
            <w:tcW w:w="2160" w:type="dxa"/>
          </w:tcPr>
          <w:p w14:paraId="788F95B4" w14:textId="77777777" w:rsidR="00834103" w:rsidRDefault="00000000">
            <w:r>
              <w:rPr>
                <w:sz w:val="20"/>
              </w:rPr>
              <w:t>Group creation</w:t>
            </w:r>
          </w:p>
        </w:tc>
        <w:tc>
          <w:tcPr>
            <w:tcW w:w="2160" w:type="dxa"/>
          </w:tcPr>
          <w:p w14:paraId="376F096F" w14:textId="1B01C59C" w:rsidR="00834103" w:rsidRDefault="00000000">
            <w:r>
              <w:rPr>
                <w:sz w:val="20"/>
              </w:rPr>
              <w:t>Fully Implemented</w:t>
            </w:r>
          </w:p>
        </w:tc>
        <w:tc>
          <w:tcPr>
            <w:tcW w:w="2160" w:type="dxa"/>
          </w:tcPr>
          <w:p w14:paraId="39C9C8A8" w14:textId="77777777" w:rsidR="00834103" w:rsidRDefault="00000000">
            <w:r>
              <w:rPr>
                <w:sz w:val="20"/>
              </w:rPr>
              <w:t>Schema: Group.js; Route: groups.js POST /; UI: Groups.jsx</w:t>
            </w:r>
          </w:p>
        </w:tc>
      </w:tr>
      <w:tr w:rsidR="00834103" w14:paraId="246614CB" w14:textId="77777777">
        <w:trPr>
          <w:jc w:val="center"/>
        </w:trPr>
        <w:tc>
          <w:tcPr>
            <w:tcW w:w="2160" w:type="dxa"/>
          </w:tcPr>
          <w:p w14:paraId="2CB095EB" w14:textId="77777777" w:rsidR="00834103" w:rsidRDefault="00000000">
            <w:r>
              <w:rPr>
                <w:sz w:val="20"/>
              </w:rPr>
              <w:t>Friends &amp; Groups</w:t>
            </w:r>
          </w:p>
        </w:tc>
        <w:tc>
          <w:tcPr>
            <w:tcW w:w="2160" w:type="dxa"/>
          </w:tcPr>
          <w:p w14:paraId="0D7425B3" w14:textId="77777777" w:rsidR="00834103" w:rsidRDefault="00000000">
            <w:r>
              <w:rPr>
                <w:sz w:val="20"/>
              </w:rPr>
              <w:t>Equal bill splitting</w:t>
            </w:r>
          </w:p>
        </w:tc>
        <w:tc>
          <w:tcPr>
            <w:tcW w:w="2160" w:type="dxa"/>
          </w:tcPr>
          <w:p w14:paraId="3BD708E3" w14:textId="2E06BACE" w:rsidR="00834103" w:rsidRDefault="00000000">
            <w:r>
              <w:rPr>
                <w:sz w:val="20"/>
              </w:rPr>
              <w:t xml:space="preserve"> Fully Implemented</w:t>
            </w:r>
          </w:p>
        </w:tc>
        <w:tc>
          <w:tcPr>
            <w:tcW w:w="2160" w:type="dxa"/>
          </w:tcPr>
          <w:p w14:paraId="437CC388" w14:textId="77777777" w:rsidR="00834103" w:rsidRDefault="00000000">
            <w:r>
              <w:rPr>
                <w:sz w:val="20"/>
              </w:rPr>
              <w:t>Default split in groups.js; rendered in GroupDetail.jsx</w:t>
            </w:r>
          </w:p>
        </w:tc>
      </w:tr>
      <w:tr w:rsidR="00834103" w14:paraId="76EE6A09" w14:textId="77777777">
        <w:trPr>
          <w:jc w:val="center"/>
        </w:trPr>
        <w:tc>
          <w:tcPr>
            <w:tcW w:w="2160" w:type="dxa"/>
          </w:tcPr>
          <w:p w14:paraId="7B388828" w14:textId="77777777" w:rsidR="00834103" w:rsidRDefault="00000000">
            <w:r>
              <w:rPr>
                <w:sz w:val="20"/>
              </w:rPr>
              <w:t>Friends &amp; Groups</w:t>
            </w:r>
          </w:p>
        </w:tc>
        <w:tc>
          <w:tcPr>
            <w:tcW w:w="2160" w:type="dxa"/>
          </w:tcPr>
          <w:p w14:paraId="42CC739F" w14:textId="77777777" w:rsidR="00834103" w:rsidRDefault="00000000">
            <w:r>
              <w:rPr>
                <w:sz w:val="20"/>
              </w:rPr>
              <w:t>Custom amount splits</w:t>
            </w:r>
          </w:p>
        </w:tc>
        <w:tc>
          <w:tcPr>
            <w:tcW w:w="2160" w:type="dxa"/>
          </w:tcPr>
          <w:p w14:paraId="387C75CD" w14:textId="53D0D01C" w:rsidR="00834103" w:rsidRDefault="00000000">
            <w:r>
              <w:rPr>
                <w:sz w:val="20"/>
              </w:rPr>
              <w:t>Fully Implemented</w:t>
            </w:r>
          </w:p>
        </w:tc>
        <w:tc>
          <w:tcPr>
            <w:tcW w:w="2160" w:type="dxa"/>
          </w:tcPr>
          <w:p w14:paraId="19C0078D" w14:textId="77777777" w:rsidR="00834103" w:rsidRDefault="00000000">
            <w:r>
              <w:rPr>
                <w:sz w:val="20"/>
              </w:rPr>
              <w:t>splitType "custom" in groups.js; form in GroupDetail.jsx</w:t>
            </w:r>
          </w:p>
        </w:tc>
      </w:tr>
      <w:tr w:rsidR="00834103" w14:paraId="0C1C12E3" w14:textId="77777777">
        <w:trPr>
          <w:jc w:val="center"/>
        </w:trPr>
        <w:tc>
          <w:tcPr>
            <w:tcW w:w="2160" w:type="dxa"/>
          </w:tcPr>
          <w:p w14:paraId="3366D5DA" w14:textId="77777777" w:rsidR="00834103" w:rsidRDefault="00000000">
            <w:r>
              <w:rPr>
                <w:sz w:val="20"/>
              </w:rPr>
              <w:t>Friends &amp; Groups</w:t>
            </w:r>
          </w:p>
        </w:tc>
        <w:tc>
          <w:tcPr>
            <w:tcW w:w="2160" w:type="dxa"/>
          </w:tcPr>
          <w:p w14:paraId="0B26EC55" w14:textId="77777777" w:rsidR="00834103" w:rsidRDefault="00000000">
            <w:r>
              <w:rPr>
                <w:sz w:val="20"/>
              </w:rPr>
              <w:t>Percentage-based splits</w:t>
            </w:r>
          </w:p>
        </w:tc>
        <w:tc>
          <w:tcPr>
            <w:tcW w:w="2160" w:type="dxa"/>
          </w:tcPr>
          <w:p w14:paraId="6F452E13" w14:textId="0CCCAFF2" w:rsidR="00834103" w:rsidRDefault="00000000">
            <w:r>
              <w:rPr>
                <w:sz w:val="20"/>
              </w:rPr>
              <w:t xml:space="preserve"> Fully Implemented</w:t>
            </w:r>
          </w:p>
        </w:tc>
        <w:tc>
          <w:tcPr>
            <w:tcW w:w="2160" w:type="dxa"/>
          </w:tcPr>
          <w:p w14:paraId="4C058DC1" w14:textId="77777777" w:rsidR="00834103" w:rsidRDefault="00000000">
            <w:r>
              <w:rPr>
                <w:sz w:val="20"/>
              </w:rPr>
              <w:t>splitType "percentage" in groups.js; validated in GroupDetail.jsx</w:t>
            </w:r>
          </w:p>
        </w:tc>
      </w:tr>
      <w:tr w:rsidR="00834103" w14:paraId="1A9BB216" w14:textId="77777777">
        <w:trPr>
          <w:jc w:val="center"/>
        </w:trPr>
        <w:tc>
          <w:tcPr>
            <w:tcW w:w="2160" w:type="dxa"/>
          </w:tcPr>
          <w:p w14:paraId="2C0D45EA" w14:textId="77777777" w:rsidR="00834103" w:rsidRDefault="00000000">
            <w:r>
              <w:rPr>
                <w:sz w:val="20"/>
              </w:rPr>
              <w:t>Friends &amp; Groups</w:t>
            </w:r>
          </w:p>
        </w:tc>
        <w:tc>
          <w:tcPr>
            <w:tcW w:w="2160" w:type="dxa"/>
          </w:tcPr>
          <w:p w14:paraId="143FE55F" w14:textId="77777777" w:rsidR="00834103" w:rsidRDefault="00000000">
            <w:r>
              <w:rPr>
                <w:sz w:val="20"/>
              </w:rPr>
              <w:t>Group balance tracking</w:t>
            </w:r>
          </w:p>
        </w:tc>
        <w:tc>
          <w:tcPr>
            <w:tcW w:w="2160" w:type="dxa"/>
          </w:tcPr>
          <w:p w14:paraId="724F2C4D" w14:textId="23868E5D" w:rsidR="00834103" w:rsidRDefault="00000000">
            <w:r>
              <w:rPr>
                <w:sz w:val="20"/>
              </w:rPr>
              <w:t xml:space="preserve"> Fully Implemented</w:t>
            </w:r>
          </w:p>
        </w:tc>
        <w:tc>
          <w:tcPr>
            <w:tcW w:w="2160" w:type="dxa"/>
          </w:tcPr>
          <w:p w14:paraId="6263680D" w14:textId="77777777" w:rsidR="00834103" w:rsidRDefault="00000000">
            <w:r>
              <w:rPr>
                <w:sz w:val="20"/>
              </w:rPr>
              <w:t>Dynamic balance calculator in GroupDetail.jsx</w:t>
            </w:r>
          </w:p>
        </w:tc>
      </w:tr>
      <w:tr w:rsidR="00834103" w14:paraId="37C6F732" w14:textId="77777777">
        <w:trPr>
          <w:jc w:val="center"/>
        </w:trPr>
        <w:tc>
          <w:tcPr>
            <w:tcW w:w="2160" w:type="dxa"/>
          </w:tcPr>
          <w:p w14:paraId="620BB707" w14:textId="77777777" w:rsidR="00834103" w:rsidRDefault="00000000">
            <w:r>
              <w:rPr>
                <w:sz w:val="20"/>
              </w:rPr>
              <w:lastRenderedPageBreak/>
              <w:t>Friends &amp; Groups</w:t>
            </w:r>
          </w:p>
        </w:tc>
        <w:tc>
          <w:tcPr>
            <w:tcW w:w="2160" w:type="dxa"/>
          </w:tcPr>
          <w:p w14:paraId="76797ADB" w14:textId="77777777" w:rsidR="00834103" w:rsidRDefault="00000000">
            <w:r>
              <w:rPr>
                <w:sz w:val="20"/>
              </w:rPr>
              <w:t>Debt settlement (full &amp; partial)</w:t>
            </w:r>
          </w:p>
        </w:tc>
        <w:tc>
          <w:tcPr>
            <w:tcW w:w="2160" w:type="dxa"/>
          </w:tcPr>
          <w:p w14:paraId="2D6B124E" w14:textId="7C104924" w:rsidR="00834103" w:rsidRDefault="00000000">
            <w:r>
              <w:rPr>
                <w:sz w:val="20"/>
              </w:rPr>
              <w:t xml:space="preserve"> Fully Implemented</w:t>
            </w:r>
          </w:p>
        </w:tc>
        <w:tc>
          <w:tcPr>
            <w:tcW w:w="2160" w:type="dxa"/>
          </w:tcPr>
          <w:p w14:paraId="7FA9FFCA" w14:textId="77777777" w:rsidR="00834103" w:rsidRDefault="00000000">
            <w:r>
              <w:rPr>
                <w:sz w:val="20"/>
              </w:rPr>
              <w:t>Settlement route in groups.js; settle UI in GroupDetail.jsx</w:t>
            </w:r>
          </w:p>
        </w:tc>
      </w:tr>
      <w:tr w:rsidR="00834103" w14:paraId="726CF54F" w14:textId="77777777">
        <w:trPr>
          <w:jc w:val="center"/>
        </w:trPr>
        <w:tc>
          <w:tcPr>
            <w:tcW w:w="2160" w:type="dxa"/>
          </w:tcPr>
          <w:p w14:paraId="67061B18" w14:textId="77777777" w:rsidR="00834103" w:rsidRDefault="00000000">
            <w:r>
              <w:rPr>
                <w:sz w:val="20"/>
              </w:rPr>
              <w:t>Reports</w:t>
            </w:r>
          </w:p>
        </w:tc>
        <w:tc>
          <w:tcPr>
            <w:tcW w:w="2160" w:type="dxa"/>
          </w:tcPr>
          <w:p w14:paraId="704A5111" w14:textId="77777777" w:rsidR="00834103" w:rsidRDefault="00000000">
            <w:r>
              <w:rPr>
                <w:sz w:val="20"/>
              </w:rPr>
              <w:t>Export to PDF</w:t>
            </w:r>
          </w:p>
        </w:tc>
        <w:tc>
          <w:tcPr>
            <w:tcW w:w="2160" w:type="dxa"/>
          </w:tcPr>
          <w:p w14:paraId="6E14E1D9" w14:textId="1324AA74" w:rsidR="00834103" w:rsidRDefault="00000000">
            <w:r>
              <w:rPr>
                <w:sz w:val="20"/>
              </w:rPr>
              <w:t>Fully Implemented</w:t>
            </w:r>
          </w:p>
        </w:tc>
        <w:tc>
          <w:tcPr>
            <w:tcW w:w="2160" w:type="dxa"/>
          </w:tcPr>
          <w:p w14:paraId="32293898" w14:textId="77777777" w:rsidR="00834103" w:rsidRDefault="00000000">
            <w:r>
              <w:rPr>
                <w:sz w:val="20"/>
              </w:rPr>
              <w:t>jsPDF + jspdf-autotable in Reports.jsx</w:t>
            </w:r>
          </w:p>
        </w:tc>
      </w:tr>
      <w:tr w:rsidR="00834103" w14:paraId="465E7A92" w14:textId="77777777">
        <w:trPr>
          <w:jc w:val="center"/>
        </w:trPr>
        <w:tc>
          <w:tcPr>
            <w:tcW w:w="2160" w:type="dxa"/>
          </w:tcPr>
          <w:p w14:paraId="590BCC96" w14:textId="77777777" w:rsidR="00834103" w:rsidRDefault="00000000">
            <w:r>
              <w:rPr>
                <w:sz w:val="20"/>
              </w:rPr>
              <w:t>Reports</w:t>
            </w:r>
          </w:p>
        </w:tc>
        <w:tc>
          <w:tcPr>
            <w:tcW w:w="2160" w:type="dxa"/>
          </w:tcPr>
          <w:p w14:paraId="34B47E1E" w14:textId="77777777" w:rsidR="00834103" w:rsidRDefault="00000000">
            <w:r>
              <w:rPr>
                <w:sz w:val="20"/>
              </w:rPr>
              <w:t>Export to CSV</w:t>
            </w:r>
          </w:p>
        </w:tc>
        <w:tc>
          <w:tcPr>
            <w:tcW w:w="2160" w:type="dxa"/>
          </w:tcPr>
          <w:p w14:paraId="0B5726C2" w14:textId="00ABDCA4" w:rsidR="00834103" w:rsidRDefault="00000000">
            <w:r>
              <w:rPr>
                <w:sz w:val="20"/>
              </w:rPr>
              <w:t xml:space="preserve"> Partially Implemented</w:t>
            </w:r>
          </w:p>
        </w:tc>
        <w:tc>
          <w:tcPr>
            <w:tcW w:w="2160" w:type="dxa"/>
          </w:tcPr>
          <w:p w14:paraId="29769C7F" w14:textId="77777777" w:rsidR="00834103" w:rsidRDefault="00000000">
            <w:r>
              <w:rPr>
                <w:sz w:val="20"/>
              </w:rPr>
              <w:t>Dropdown exists. Gap: Mock toast only; no CSV generation</w:t>
            </w:r>
          </w:p>
        </w:tc>
      </w:tr>
      <w:tr w:rsidR="00834103" w14:paraId="2D9F4CAF" w14:textId="77777777">
        <w:trPr>
          <w:jc w:val="center"/>
        </w:trPr>
        <w:tc>
          <w:tcPr>
            <w:tcW w:w="2160" w:type="dxa"/>
          </w:tcPr>
          <w:p w14:paraId="319102FD" w14:textId="77777777" w:rsidR="00834103" w:rsidRDefault="00000000">
            <w:r>
              <w:rPr>
                <w:sz w:val="20"/>
              </w:rPr>
              <w:t>Advanced</w:t>
            </w:r>
          </w:p>
        </w:tc>
        <w:tc>
          <w:tcPr>
            <w:tcW w:w="2160" w:type="dxa"/>
          </w:tcPr>
          <w:p w14:paraId="232C767C" w14:textId="77777777" w:rsidR="00834103" w:rsidRDefault="00000000">
            <w:r>
              <w:rPr>
                <w:sz w:val="20"/>
              </w:rPr>
              <w:t>OCR Bill Scanner</w:t>
            </w:r>
          </w:p>
        </w:tc>
        <w:tc>
          <w:tcPr>
            <w:tcW w:w="2160" w:type="dxa"/>
          </w:tcPr>
          <w:p w14:paraId="7BCA2CF7" w14:textId="5C3C3167" w:rsidR="00834103" w:rsidRDefault="00000000">
            <w:r>
              <w:rPr>
                <w:sz w:val="20"/>
              </w:rPr>
              <w:t xml:space="preserve"> Not Started</w:t>
            </w:r>
          </w:p>
        </w:tc>
        <w:tc>
          <w:tcPr>
            <w:tcW w:w="2160" w:type="dxa"/>
          </w:tcPr>
          <w:p w14:paraId="162BE93B" w14:textId="77777777" w:rsidR="00834103" w:rsidRDefault="00000000">
            <w:r>
              <w:rPr>
                <w:sz w:val="20"/>
              </w:rPr>
              <w:t>UI button only; no OCR library or file upload</w:t>
            </w:r>
          </w:p>
        </w:tc>
      </w:tr>
      <w:tr w:rsidR="00834103" w14:paraId="53ACC7DC" w14:textId="77777777">
        <w:trPr>
          <w:jc w:val="center"/>
        </w:trPr>
        <w:tc>
          <w:tcPr>
            <w:tcW w:w="2160" w:type="dxa"/>
          </w:tcPr>
          <w:p w14:paraId="534D9DA8" w14:textId="77777777" w:rsidR="00834103" w:rsidRDefault="00000000">
            <w:r>
              <w:rPr>
                <w:sz w:val="20"/>
              </w:rPr>
              <w:t>Advanced</w:t>
            </w:r>
          </w:p>
        </w:tc>
        <w:tc>
          <w:tcPr>
            <w:tcW w:w="2160" w:type="dxa"/>
          </w:tcPr>
          <w:p w14:paraId="63A605D4" w14:textId="77777777" w:rsidR="00834103" w:rsidRDefault="00000000">
            <w:r>
              <w:rPr>
                <w:sz w:val="20"/>
              </w:rPr>
              <w:t>Voice-based expense adding</w:t>
            </w:r>
          </w:p>
        </w:tc>
        <w:tc>
          <w:tcPr>
            <w:tcW w:w="2160" w:type="dxa"/>
          </w:tcPr>
          <w:p w14:paraId="733A8103" w14:textId="0C40349C" w:rsidR="00834103" w:rsidRDefault="00000000">
            <w:r>
              <w:rPr>
                <w:sz w:val="20"/>
              </w:rPr>
              <w:t xml:space="preserve"> Not Started</w:t>
            </w:r>
          </w:p>
        </w:tc>
        <w:tc>
          <w:tcPr>
            <w:tcW w:w="2160" w:type="dxa"/>
          </w:tcPr>
          <w:p w14:paraId="2674389E" w14:textId="77777777" w:rsidR="00834103" w:rsidRDefault="00000000">
            <w:r>
              <w:rPr>
                <w:sz w:val="20"/>
              </w:rPr>
              <w:t>UI button only; no Web Speech API</w:t>
            </w:r>
          </w:p>
        </w:tc>
      </w:tr>
      <w:tr w:rsidR="00834103" w14:paraId="442BF8AC" w14:textId="77777777">
        <w:trPr>
          <w:jc w:val="center"/>
        </w:trPr>
        <w:tc>
          <w:tcPr>
            <w:tcW w:w="2160" w:type="dxa"/>
          </w:tcPr>
          <w:p w14:paraId="267C212F" w14:textId="77777777" w:rsidR="00834103" w:rsidRDefault="00000000">
            <w:r>
              <w:rPr>
                <w:sz w:val="20"/>
              </w:rPr>
              <w:t>Advanced</w:t>
            </w:r>
          </w:p>
        </w:tc>
        <w:tc>
          <w:tcPr>
            <w:tcW w:w="2160" w:type="dxa"/>
          </w:tcPr>
          <w:p w14:paraId="0311CEE3" w14:textId="77777777" w:rsidR="00834103" w:rsidRDefault="00000000">
            <w:r>
              <w:rPr>
                <w:sz w:val="20"/>
              </w:rPr>
              <w:t>Multi-Currency converter</w:t>
            </w:r>
          </w:p>
        </w:tc>
        <w:tc>
          <w:tcPr>
            <w:tcW w:w="2160" w:type="dxa"/>
          </w:tcPr>
          <w:p w14:paraId="5D3A8087" w14:textId="066ED393" w:rsidR="00834103" w:rsidRDefault="00000000">
            <w:r>
              <w:rPr>
                <w:sz w:val="20"/>
              </w:rPr>
              <w:t xml:space="preserve"> </w:t>
            </w:r>
            <w:r w:rsidR="001047B5">
              <w:rPr>
                <w:sz w:val="20"/>
              </w:rPr>
              <w:t>Not Started</w:t>
            </w:r>
          </w:p>
        </w:tc>
        <w:tc>
          <w:tcPr>
            <w:tcW w:w="2160" w:type="dxa"/>
          </w:tcPr>
          <w:p w14:paraId="28619F60" w14:textId="77777777" w:rsidR="00834103" w:rsidRDefault="00000000">
            <w:r>
              <w:rPr>
                <w:sz w:val="20"/>
              </w:rPr>
              <w:t>Currency saved in schema. Gap: No exchange API; hardcoded ₹</w:t>
            </w:r>
          </w:p>
        </w:tc>
      </w:tr>
      <w:tr w:rsidR="00834103" w14:paraId="79B78437" w14:textId="77777777">
        <w:trPr>
          <w:jc w:val="center"/>
        </w:trPr>
        <w:tc>
          <w:tcPr>
            <w:tcW w:w="2160" w:type="dxa"/>
          </w:tcPr>
          <w:p w14:paraId="65EFAD4F" w14:textId="77777777" w:rsidR="00834103" w:rsidRDefault="00000000">
            <w:r>
              <w:rPr>
                <w:sz w:val="20"/>
              </w:rPr>
              <w:t>Advanced</w:t>
            </w:r>
          </w:p>
        </w:tc>
        <w:tc>
          <w:tcPr>
            <w:tcW w:w="2160" w:type="dxa"/>
          </w:tcPr>
          <w:p w14:paraId="36D88CD6" w14:textId="77777777" w:rsidR="00834103" w:rsidRDefault="00000000">
            <w:r>
              <w:rPr>
                <w:sz w:val="20"/>
              </w:rPr>
              <w:t>Monthly/Annual auto-reports</w:t>
            </w:r>
          </w:p>
        </w:tc>
        <w:tc>
          <w:tcPr>
            <w:tcW w:w="2160" w:type="dxa"/>
          </w:tcPr>
          <w:p w14:paraId="2C9FBF1E" w14:textId="20F012A1" w:rsidR="00834103" w:rsidRDefault="00000000">
            <w:r>
              <w:rPr>
                <w:sz w:val="20"/>
              </w:rPr>
              <w:t xml:space="preserve"> Not Started</w:t>
            </w:r>
          </w:p>
        </w:tc>
        <w:tc>
          <w:tcPr>
            <w:tcW w:w="2160" w:type="dxa"/>
          </w:tcPr>
          <w:p w14:paraId="07739F6B" w14:textId="77777777" w:rsidR="00834103" w:rsidRDefault="00000000">
            <w:r>
              <w:rPr>
                <w:sz w:val="20"/>
              </w:rPr>
              <w:t>No scheduler or email templates</w:t>
            </w:r>
          </w:p>
        </w:tc>
      </w:tr>
      <w:tr w:rsidR="00834103" w14:paraId="5A838385" w14:textId="77777777">
        <w:trPr>
          <w:jc w:val="center"/>
        </w:trPr>
        <w:tc>
          <w:tcPr>
            <w:tcW w:w="2160" w:type="dxa"/>
          </w:tcPr>
          <w:p w14:paraId="1058229A" w14:textId="77777777" w:rsidR="00834103" w:rsidRDefault="00000000">
            <w:r>
              <w:rPr>
                <w:sz w:val="20"/>
              </w:rPr>
              <w:t>Advanced</w:t>
            </w:r>
          </w:p>
        </w:tc>
        <w:tc>
          <w:tcPr>
            <w:tcW w:w="2160" w:type="dxa"/>
          </w:tcPr>
          <w:p w14:paraId="203421B9" w14:textId="77777777" w:rsidR="00834103" w:rsidRDefault="00000000">
            <w:r>
              <w:rPr>
                <w:sz w:val="20"/>
              </w:rPr>
              <w:t>Recurring payment detection</w:t>
            </w:r>
          </w:p>
        </w:tc>
        <w:tc>
          <w:tcPr>
            <w:tcW w:w="2160" w:type="dxa"/>
          </w:tcPr>
          <w:p w14:paraId="0AFE7D64" w14:textId="35076648" w:rsidR="00834103" w:rsidRDefault="00000000">
            <w:r>
              <w:rPr>
                <w:sz w:val="20"/>
              </w:rPr>
              <w:t xml:space="preserve"> Not Started</w:t>
            </w:r>
          </w:p>
        </w:tc>
        <w:tc>
          <w:tcPr>
            <w:tcW w:w="2160" w:type="dxa"/>
          </w:tcPr>
          <w:p w14:paraId="601D2E3B" w14:textId="77777777" w:rsidR="00834103" w:rsidRDefault="00000000">
            <w:r>
              <w:rPr>
                <w:sz w:val="20"/>
              </w:rPr>
              <w:t>No pattern analysis logic</w:t>
            </w:r>
          </w:p>
        </w:tc>
      </w:tr>
      <w:tr w:rsidR="00834103" w14:paraId="4278F8D6" w14:textId="77777777">
        <w:trPr>
          <w:jc w:val="center"/>
        </w:trPr>
        <w:tc>
          <w:tcPr>
            <w:tcW w:w="2160" w:type="dxa"/>
          </w:tcPr>
          <w:p w14:paraId="0259695A" w14:textId="77777777" w:rsidR="00834103" w:rsidRDefault="00000000">
            <w:r>
              <w:rPr>
                <w:sz w:val="20"/>
              </w:rPr>
              <w:t>Advanced</w:t>
            </w:r>
          </w:p>
        </w:tc>
        <w:tc>
          <w:tcPr>
            <w:tcW w:w="2160" w:type="dxa"/>
          </w:tcPr>
          <w:p w14:paraId="3B2B419E" w14:textId="77777777" w:rsidR="00834103" w:rsidRDefault="00000000">
            <w:r>
              <w:rPr>
                <w:sz w:val="20"/>
              </w:rPr>
              <w:t>Upcoming payment alerts</w:t>
            </w:r>
          </w:p>
        </w:tc>
        <w:tc>
          <w:tcPr>
            <w:tcW w:w="2160" w:type="dxa"/>
          </w:tcPr>
          <w:p w14:paraId="05810C6B" w14:textId="64B76925" w:rsidR="00834103" w:rsidRDefault="00000000">
            <w:r>
              <w:rPr>
                <w:sz w:val="20"/>
              </w:rPr>
              <w:t xml:space="preserve"> Not Started</w:t>
            </w:r>
          </w:p>
        </w:tc>
        <w:tc>
          <w:tcPr>
            <w:tcW w:w="2160" w:type="dxa"/>
          </w:tcPr>
          <w:p w14:paraId="42C609F6" w14:textId="77777777" w:rsidR="00834103" w:rsidRDefault="00000000">
            <w:r>
              <w:rPr>
                <w:sz w:val="20"/>
              </w:rPr>
              <w:t>No scheduler or reminder system</w:t>
            </w:r>
          </w:p>
        </w:tc>
      </w:tr>
      <w:tr w:rsidR="00834103" w14:paraId="67A09B6E" w14:textId="77777777">
        <w:trPr>
          <w:jc w:val="center"/>
        </w:trPr>
        <w:tc>
          <w:tcPr>
            <w:tcW w:w="2160" w:type="dxa"/>
          </w:tcPr>
          <w:p w14:paraId="35EEF4BF" w14:textId="77777777" w:rsidR="00834103" w:rsidRDefault="00000000">
            <w:r>
              <w:rPr>
                <w:sz w:val="20"/>
              </w:rPr>
              <w:t>Advanced</w:t>
            </w:r>
          </w:p>
        </w:tc>
        <w:tc>
          <w:tcPr>
            <w:tcW w:w="2160" w:type="dxa"/>
          </w:tcPr>
          <w:p w14:paraId="2B301669" w14:textId="77777777" w:rsidR="00834103" w:rsidRDefault="00000000">
            <w:r>
              <w:rPr>
                <w:sz w:val="20"/>
              </w:rPr>
              <w:t>Spend notifications (card/UPI)</w:t>
            </w:r>
          </w:p>
        </w:tc>
        <w:tc>
          <w:tcPr>
            <w:tcW w:w="2160" w:type="dxa"/>
          </w:tcPr>
          <w:p w14:paraId="6ED87782" w14:textId="6B4999DD" w:rsidR="00834103" w:rsidRDefault="00000000">
            <w:r>
              <w:rPr>
                <w:sz w:val="20"/>
              </w:rPr>
              <w:t xml:space="preserve"> Not Started</w:t>
            </w:r>
          </w:p>
        </w:tc>
        <w:tc>
          <w:tcPr>
            <w:tcW w:w="2160" w:type="dxa"/>
          </w:tcPr>
          <w:p w14:paraId="016DAD5E" w14:textId="77777777" w:rsidR="00834103" w:rsidRDefault="00000000">
            <w:r>
              <w:rPr>
                <w:sz w:val="20"/>
              </w:rPr>
              <w:t>No SMS/email hooks</w:t>
            </w:r>
          </w:p>
        </w:tc>
      </w:tr>
      <w:tr w:rsidR="00834103" w14:paraId="3F82DB23" w14:textId="77777777">
        <w:trPr>
          <w:jc w:val="center"/>
        </w:trPr>
        <w:tc>
          <w:tcPr>
            <w:tcW w:w="2160" w:type="dxa"/>
          </w:tcPr>
          <w:p w14:paraId="1777B237" w14:textId="77777777" w:rsidR="00834103" w:rsidRDefault="00000000">
            <w:r>
              <w:rPr>
                <w:sz w:val="20"/>
              </w:rPr>
              <w:t>Advanced</w:t>
            </w:r>
          </w:p>
        </w:tc>
        <w:tc>
          <w:tcPr>
            <w:tcW w:w="2160" w:type="dxa"/>
          </w:tcPr>
          <w:p w14:paraId="65FCB275" w14:textId="77777777" w:rsidR="00834103" w:rsidRDefault="00000000">
            <w:r>
              <w:rPr>
                <w:sz w:val="20"/>
              </w:rPr>
              <w:t>Saving Planner</w:t>
            </w:r>
          </w:p>
        </w:tc>
        <w:tc>
          <w:tcPr>
            <w:tcW w:w="2160" w:type="dxa"/>
          </w:tcPr>
          <w:p w14:paraId="2A572179" w14:textId="01A0A2EF" w:rsidR="00834103" w:rsidRDefault="00000000">
            <w:r>
              <w:rPr>
                <w:sz w:val="20"/>
              </w:rPr>
              <w:t xml:space="preserve"> Not Started</w:t>
            </w:r>
          </w:p>
        </w:tc>
        <w:tc>
          <w:tcPr>
            <w:tcW w:w="2160" w:type="dxa"/>
          </w:tcPr>
          <w:p w14:paraId="6BABF92B" w14:textId="77777777" w:rsidR="00834103" w:rsidRDefault="00000000">
            <w:r>
              <w:rPr>
                <w:sz w:val="20"/>
              </w:rPr>
              <w:t>No goal tables or tracker UI</w:t>
            </w:r>
          </w:p>
        </w:tc>
      </w:tr>
      <w:tr w:rsidR="00834103" w14:paraId="29CB8C2E" w14:textId="77777777">
        <w:trPr>
          <w:jc w:val="center"/>
        </w:trPr>
        <w:tc>
          <w:tcPr>
            <w:tcW w:w="2160" w:type="dxa"/>
          </w:tcPr>
          <w:p w14:paraId="1A1D9294" w14:textId="77777777" w:rsidR="00834103" w:rsidRDefault="00000000">
            <w:r>
              <w:rPr>
                <w:sz w:val="20"/>
              </w:rPr>
              <w:t>Advanced</w:t>
            </w:r>
          </w:p>
        </w:tc>
        <w:tc>
          <w:tcPr>
            <w:tcW w:w="2160" w:type="dxa"/>
          </w:tcPr>
          <w:p w14:paraId="7B8CE877" w14:textId="77777777" w:rsidR="00834103" w:rsidRDefault="00000000">
            <w:r>
              <w:rPr>
                <w:sz w:val="20"/>
              </w:rPr>
              <w:t>AI Chatbot Assistant</w:t>
            </w:r>
          </w:p>
        </w:tc>
        <w:tc>
          <w:tcPr>
            <w:tcW w:w="2160" w:type="dxa"/>
          </w:tcPr>
          <w:p w14:paraId="67BF1FFA" w14:textId="0A9750D1" w:rsidR="00834103" w:rsidRDefault="00000000">
            <w:r>
              <w:rPr>
                <w:sz w:val="20"/>
              </w:rPr>
              <w:t xml:space="preserve"> Not Started</w:t>
            </w:r>
          </w:p>
        </w:tc>
        <w:tc>
          <w:tcPr>
            <w:tcW w:w="2160" w:type="dxa"/>
          </w:tcPr>
          <w:p w14:paraId="2A3AB8AD" w14:textId="77777777" w:rsidR="00834103" w:rsidRDefault="00000000">
            <w:r>
              <w:rPr>
                <w:sz w:val="20"/>
              </w:rPr>
              <w:t>No LLM SDK or endpoints</w:t>
            </w:r>
          </w:p>
        </w:tc>
      </w:tr>
      <w:tr w:rsidR="00834103" w14:paraId="4A145C44" w14:textId="77777777">
        <w:trPr>
          <w:jc w:val="center"/>
        </w:trPr>
        <w:tc>
          <w:tcPr>
            <w:tcW w:w="2160" w:type="dxa"/>
          </w:tcPr>
          <w:p w14:paraId="00CD978F" w14:textId="77777777" w:rsidR="00834103" w:rsidRDefault="00000000">
            <w:r>
              <w:rPr>
                <w:sz w:val="20"/>
              </w:rPr>
              <w:t>Advanced</w:t>
            </w:r>
          </w:p>
        </w:tc>
        <w:tc>
          <w:tcPr>
            <w:tcW w:w="2160" w:type="dxa"/>
          </w:tcPr>
          <w:p w14:paraId="6A3BEA11" w14:textId="77777777" w:rsidR="00834103" w:rsidRDefault="00000000">
            <w:r>
              <w:rPr>
                <w:sz w:val="20"/>
              </w:rPr>
              <w:t>Expenditure forecasting</w:t>
            </w:r>
          </w:p>
        </w:tc>
        <w:tc>
          <w:tcPr>
            <w:tcW w:w="2160" w:type="dxa"/>
          </w:tcPr>
          <w:p w14:paraId="178F72F5" w14:textId="3A3D0783" w:rsidR="00834103" w:rsidRDefault="00000000">
            <w:r>
              <w:rPr>
                <w:sz w:val="20"/>
              </w:rPr>
              <w:t>Not Started</w:t>
            </w:r>
          </w:p>
        </w:tc>
        <w:tc>
          <w:tcPr>
            <w:tcW w:w="2160" w:type="dxa"/>
          </w:tcPr>
          <w:p w14:paraId="7539EBB4" w14:textId="77777777" w:rsidR="00834103" w:rsidRDefault="00000000">
            <w:r>
              <w:rPr>
                <w:sz w:val="20"/>
              </w:rPr>
              <w:t>No prediction models</w:t>
            </w:r>
          </w:p>
        </w:tc>
      </w:tr>
      <w:tr w:rsidR="00834103" w14:paraId="0E246824" w14:textId="77777777">
        <w:trPr>
          <w:jc w:val="center"/>
        </w:trPr>
        <w:tc>
          <w:tcPr>
            <w:tcW w:w="2160" w:type="dxa"/>
          </w:tcPr>
          <w:p w14:paraId="0A246A8F" w14:textId="77777777" w:rsidR="00834103" w:rsidRDefault="00000000">
            <w:r>
              <w:rPr>
                <w:sz w:val="20"/>
              </w:rPr>
              <w:t>Advanced</w:t>
            </w:r>
          </w:p>
        </w:tc>
        <w:tc>
          <w:tcPr>
            <w:tcW w:w="2160" w:type="dxa"/>
          </w:tcPr>
          <w:p w14:paraId="321898DC" w14:textId="77777777" w:rsidR="00834103" w:rsidRDefault="00000000">
            <w:r>
              <w:rPr>
                <w:sz w:val="20"/>
              </w:rPr>
              <w:t>Activity heatmap</w:t>
            </w:r>
          </w:p>
        </w:tc>
        <w:tc>
          <w:tcPr>
            <w:tcW w:w="2160" w:type="dxa"/>
          </w:tcPr>
          <w:p w14:paraId="74AD1080" w14:textId="4B1BC64B" w:rsidR="00834103" w:rsidRDefault="00000000">
            <w:r>
              <w:rPr>
                <w:sz w:val="20"/>
              </w:rPr>
              <w:t>Not Started</w:t>
            </w:r>
          </w:p>
        </w:tc>
        <w:tc>
          <w:tcPr>
            <w:tcW w:w="2160" w:type="dxa"/>
          </w:tcPr>
          <w:p w14:paraId="2E5F03E0" w14:textId="77777777" w:rsidR="00834103" w:rsidRDefault="00000000">
            <w:r>
              <w:rPr>
                <w:sz w:val="20"/>
              </w:rPr>
              <w:t>No heatmap component</w:t>
            </w:r>
          </w:p>
        </w:tc>
      </w:tr>
      <w:tr w:rsidR="00834103" w14:paraId="5227F27B" w14:textId="77777777">
        <w:trPr>
          <w:jc w:val="center"/>
        </w:trPr>
        <w:tc>
          <w:tcPr>
            <w:tcW w:w="2160" w:type="dxa"/>
          </w:tcPr>
          <w:p w14:paraId="25BBF6A9" w14:textId="77777777" w:rsidR="00834103" w:rsidRDefault="00000000">
            <w:r>
              <w:rPr>
                <w:sz w:val="20"/>
              </w:rPr>
              <w:t>Advanced</w:t>
            </w:r>
          </w:p>
        </w:tc>
        <w:tc>
          <w:tcPr>
            <w:tcW w:w="2160" w:type="dxa"/>
          </w:tcPr>
          <w:p w14:paraId="36F2731C" w14:textId="77777777" w:rsidR="00834103" w:rsidRDefault="00000000">
            <w:r>
              <w:rPr>
                <w:sz w:val="20"/>
              </w:rPr>
              <w:t>Emotional spending analysis</w:t>
            </w:r>
          </w:p>
        </w:tc>
        <w:tc>
          <w:tcPr>
            <w:tcW w:w="2160" w:type="dxa"/>
          </w:tcPr>
          <w:p w14:paraId="0E36B81D" w14:textId="3BBAFD35" w:rsidR="00834103" w:rsidRDefault="00000000">
            <w:r>
              <w:rPr>
                <w:sz w:val="20"/>
              </w:rPr>
              <w:t>Not Started</w:t>
            </w:r>
          </w:p>
        </w:tc>
        <w:tc>
          <w:tcPr>
            <w:tcW w:w="2160" w:type="dxa"/>
          </w:tcPr>
          <w:p w14:paraId="6441FA30" w14:textId="77777777" w:rsidR="00834103" w:rsidRDefault="00000000">
            <w:r>
              <w:rPr>
                <w:sz w:val="20"/>
              </w:rPr>
              <w:t>No classification logic</w:t>
            </w:r>
          </w:p>
        </w:tc>
      </w:tr>
      <w:tr w:rsidR="00834103" w14:paraId="2911EA69" w14:textId="77777777">
        <w:trPr>
          <w:jc w:val="center"/>
        </w:trPr>
        <w:tc>
          <w:tcPr>
            <w:tcW w:w="2160" w:type="dxa"/>
          </w:tcPr>
          <w:p w14:paraId="618E39DD" w14:textId="77777777" w:rsidR="00834103" w:rsidRDefault="00000000">
            <w:r>
              <w:rPr>
                <w:sz w:val="20"/>
              </w:rPr>
              <w:t>Advanced</w:t>
            </w:r>
          </w:p>
        </w:tc>
        <w:tc>
          <w:tcPr>
            <w:tcW w:w="2160" w:type="dxa"/>
          </w:tcPr>
          <w:p w14:paraId="284EC3AE" w14:textId="77777777" w:rsidR="00834103" w:rsidRDefault="00000000">
            <w:r>
              <w:rPr>
                <w:sz w:val="20"/>
              </w:rPr>
              <w:t>Spending personality quiz</w:t>
            </w:r>
          </w:p>
        </w:tc>
        <w:tc>
          <w:tcPr>
            <w:tcW w:w="2160" w:type="dxa"/>
          </w:tcPr>
          <w:p w14:paraId="70B5AF5E" w14:textId="0F90A064" w:rsidR="00834103" w:rsidRDefault="00000000">
            <w:r>
              <w:rPr>
                <w:sz w:val="20"/>
              </w:rPr>
              <w:t xml:space="preserve"> Not Started</w:t>
            </w:r>
          </w:p>
        </w:tc>
        <w:tc>
          <w:tcPr>
            <w:tcW w:w="2160" w:type="dxa"/>
          </w:tcPr>
          <w:p w14:paraId="05159C18" w14:textId="77777777" w:rsidR="00834103" w:rsidRDefault="00000000">
            <w:r>
              <w:rPr>
                <w:sz w:val="20"/>
              </w:rPr>
              <w:t>No questionnaire system</w:t>
            </w:r>
          </w:p>
        </w:tc>
      </w:tr>
      <w:tr w:rsidR="00834103" w14:paraId="6FBF5C82" w14:textId="77777777">
        <w:trPr>
          <w:jc w:val="center"/>
        </w:trPr>
        <w:tc>
          <w:tcPr>
            <w:tcW w:w="2160" w:type="dxa"/>
          </w:tcPr>
          <w:p w14:paraId="2F5A7FA2" w14:textId="77777777" w:rsidR="00834103" w:rsidRDefault="00000000">
            <w:r>
              <w:rPr>
                <w:sz w:val="20"/>
              </w:rPr>
              <w:t>Advanced</w:t>
            </w:r>
          </w:p>
        </w:tc>
        <w:tc>
          <w:tcPr>
            <w:tcW w:w="2160" w:type="dxa"/>
          </w:tcPr>
          <w:p w14:paraId="3DDF3A40" w14:textId="77777777" w:rsidR="00834103" w:rsidRDefault="00000000">
            <w:r>
              <w:rPr>
                <w:sz w:val="20"/>
              </w:rPr>
              <w:t>Life Event simulator</w:t>
            </w:r>
          </w:p>
        </w:tc>
        <w:tc>
          <w:tcPr>
            <w:tcW w:w="2160" w:type="dxa"/>
          </w:tcPr>
          <w:p w14:paraId="37CA7F45" w14:textId="3A65D067" w:rsidR="00834103" w:rsidRDefault="00000000">
            <w:r>
              <w:rPr>
                <w:sz w:val="20"/>
              </w:rPr>
              <w:t xml:space="preserve"> Not Started</w:t>
            </w:r>
          </w:p>
        </w:tc>
        <w:tc>
          <w:tcPr>
            <w:tcW w:w="2160" w:type="dxa"/>
          </w:tcPr>
          <w:p w14:paraId="6E81419F" w14:textId="77777777" w:rsidR="00834103" w:rsidRDefault="00000000">
            <w:r>
              <w:rPr>
                <w:sz w:val="20"/>
              </w:rPr>
              <w:t>No milestone calculator</w:t>
            </w:r>
          </w:p>
        </w:tc>
      </w:tr>
      <w:tr w:rsidR="00834103" w14:paraId="42F552E6" w14:textId="77777777">
        <w:trPr>
          <w:jc w:val="center"/>
        </w:trPr>
        <w:tc>
          <w:tcPr>
            <w:tcW w:w="2160" w:type="dxa"/>
          </w:tcPr>
          <w:p w14:paraId="1B4CC8DC" w14:textId="77777777" w:rsidR="00834103" w:rsidRDefault="00000000">
            <w:r>
              <w:rPr>
                <w:sz w:val="20"/>
              </w:rPr>
              <w:t>Advanced</w:t>
            </w:r>
          </w:p>
        </w:tc>
        <w:tc>
          <w:tcPr>
            <w:tcW w:w="2160" w:type="dxa"/>
          </w:tcPr>
          <w:p w14:paraId="6BC26D78" w14:textId="77777777" w:rsidR="00834103" w:rsidRDefault="00000000">
            <w:r>
              <w:rPr>
                <w:sz w:val="20"/>
              </w:rPr>
              <w:t>Goal-driven budgets</w:t>
            </w:r>
          </w:p>
        </w:tc>
        <w:tc>
          <w:tcPr>
            <w:tcW w:w="2160" w:type="dxa"/>
          </w:tcPr>
          <w:p w14:paraId="1CEE94B9" w14:textId="6EF8E278" w:rsidR="00834103" w:rsidRDefault="00000000">
            <w:r>
              <w:rPr>
                <w:sz w:val="20"/>
              </w:rPr>
              <w:t xml:space="preserve"> Not Started</w:t>
            </w:r>
          </w:p>
        </w:tc>
        <w:tc>
          <w:tcPr>
            <w:tcW w:w="2160" w:type="dxa"/>
          </w:tcPr>
          <w:p w14:paraId="07CC4810" w14:textId="77777777" w:rsidR="00834103" w:rsidRDefault="00000000">
            <w:r>
              <w:rPr>
                <w:sz w:val="20"/>
              </w:rPr>
              <w:t>No goal-budget linking</w:t>
            </w:r>
          </w:p>
        </w:tc>
      </w:tr>
      <w:tr w:rsidR="00834103" w14:paraId="16872987" w14:textId="77777777">
        <w:trPr>
          <w:jc w:val="center"/>
        </w:trPr>
        <w:tc>
          <w:tcPr>
            <w:tcW w:w="2160" w:type="dxa"/>
          </w:tcPr>
          <w:p w14:paraId="587A0729" w14:textId="77777777" w:rsidR="00834103" w:rsidRDefault="00000000">
            <w:r>
              <w:rPr>
                <w:sz w:val="20"/>
              </w:rPr>
              <w:t>Advanced</w:t>
            </w:r>
          </w:p>
        </w:tc>
        <w:tc>
          <w:tcPr>
            <w:tcW w:w="2160" w:type="dxa"/>
          </w:tcPr>
          <w:p w14:paraId="5C71A648" w14:textId="77777777" w:rsidR="00834103" w:rsidRDefault="00000000">
            <w:r>
              <w:rPr>
                <w:sz w:val="20"/>
              </w:rPr>
              <w:t>Financial Health Index</w:t>
            </w:r>
          </w:p>
        </w:tc>
        <w:tc>
          <w:tcPr>
            <w:tcW w:w="2160" w:type="dxa"/>
          </w:tcPr>
          <w:p w14:paraId="0F04F1B3" w14:textId="29D872B4" w:rsidR="00834103" w:rsidRDefault="00000000">
            <w:r>
              <w:rPr>
                <w:sz w:val="20"/>
              </w:rPr>
              <w:t xml:space="preserve"> Not Started</w:t>
            </w:r>
          </w:p>
        </w:tc>
        <w:tc>
          <w:tcPr>
            <w:tcW w:w="2160" w:type="dxa"/>
          </w:tcPr>
          <w:p w14:paraId="4BB915D3" w14:textId="77777777" w:rsidR="00834103" w:rsidRDefault="00000000">
            <w:r>
              <w:rPr>
                <w:sz w:val="20"/>
              </w:rPr>
              <w:t>No scoring system</w:t>
            </w:r>
          </w:p>
        </w:tc>
      </w:tr>
      <w:tr w:rsidR="00834103" w14:paraId="464CC473" w14:textId="77777777">
        <w:trPr>
          <w:jc w:val="center"/>
        </w:trPr>
        <w:tc>
          <w:tcPr>
            <w:tcW w:w="2160" w:type="dxa"/>
          </w:tcPr>
          <w:p w14:paraId="5A50ECC5" w14:textId="77777777" w:rsidR="00834103" w:rsidRDefault="00000000">
            <w:r>
              <w:rPr>
                <w:sz w:val="20"/>
              </w:rPr>
              <w:t>Advanced</w:t>
            </w:r>
          </w:p>
        </w:tc>
        <w:tc>
          <w:tcPr>
            <w:tcW w:w="2160" w:type="dxa"/>
          </w:tcPr>
          <w:p w14:paraId="6D981B67" w14:textId="77777777" w:rsidR="00834103" w:rsidRDefault="00000000">
            <w:r>
              <w:rPr>
                <w:sz w:val="20"/>
              </w:rPr>
              <w:t>Target savings forecast</w:t>
            </w:r>
          </w:p>
        </w:tc>
        <w:tc>
          <w:tcPr>
            <w:tcW w:w="2160" w:type="dxa"/>
          </w:tcPr>
          <w:p w14:paraId="7F603673" w14:textId="6FB51FDB" w:rsidR="00834103" w:rsidRDefault="00000000">
            <w:r>
              <w:rPr>
                <w:sz w:val="20"/>
              </w:rPr>
              <w:t xml:space="preserve"> Not Started</w:t>
            </w:r>
          </w:p>
        </w:tc>
        <w:tc>
          <w:tcPr>
            <w:tcW w:w="2160" w:type="dxa"/>
          </w:tcPr>
          <w:p w14:paraId="2915D9AF" w14:textId="77777777" w:rsidR="00834103" w:rsidRDefault="00000000">
            <w:r>
              <w:rPr>
                <w:sz w:val="20"/>
              </w:rPr>
              <w:t>No projection algorithms</w:t>
            </w:r>
          </w:p>
        </w:tc>
      </w:tr>
      <w:tr w:rsidR="00834103" w14:paraId="0F8B840D" w14:textId="77777777">
        <w:trPr>
          <w:jc w:val="center"/>
        </w:trPr>
        <w:tc>
          <w:tcPr>
            <w:tcW w:w="2160" w:type="dxa"/>
          </w:tcPr>
          <w:p w14:paraId="0A193A42" w14:textId="77777777" w:rsidR="00834103" w:rsidRDefault="00000000">
            <w:r>
              <w:rPr>
                <w:sz w:val="20"/>
              </w:rPr>
              <w:t>Advanced</w:t>
            </w:r>
          </w:p>
        </w:tc>
        <w:tc>
          <w:tcPr>
            <w:tcW w:w="2160" w:type="dxa"/>
          </w:tcPr>
          <w:p w14:paraId="04DCBE96" w14:textId="77777777" w:rsidR="00834103" w:rsidRDefault="00000000">
            <w:r>
              <w:rPr>
                <w:sz w:val="20"/>
              </w:rPr>
              <w:t>Business expense optimizer</w:t>
            </w:r>
          </w:p>
        </w:tc>
        <w:tc>
          <w:tcPr>
            <w:tcW w:w="2160" w:type="dxa"/>
          </w:tcPr>
          <w:p w14:paraId="23883458" w14:textId="129404CE" w:rsidR="00834103" w:rsidRDefault="00000000">
            <w:r>
              <w:rPr>
                <w:sz w:val="20"/>
              </w:rPr>
              <w:t xml:space="preserve"> Not Started</w:t>
            </w:r>
          </w:p>
        </w:tc>
        <w:tc>
          <w:tcPr>
            <w:tcW w:w="2160" w:type="dxa"/>
          </w:tcPr>
          <w:p w14:paraId="3B4CE21F" w14:textId="77777777" w:rsidR="00834103" w:rsidRDefault="00000000">
            <w:r>
              <w:rPr>
                <w:sz w:val="20"/>
              </w:rPr>
              <w:t>No classifier</w:t>
            </w:r>
          </w:p>
        </w:tc>
      </w:tr>
      <w:tr w:rsidR="00834103" w14:paraId="77745983" w14:textId="77777777">
        <w:trPr>
          <w:jc w:val="center"/>
        </w:trPr>
        <w:tc>
          <w:tcPr>
            <w:tcW w:w="2160" w:type="dxa"/>
          </w:tcPr>
          <w:p w14:paraId="76559074" w14:textId="77777777" w:rsidR="00834103" w:rsidRDefault="00000000">
            <w:r>
              <w:rPr>
                <w:sz w:val="20"/>
              </w:rPr>
              <w:t>Advanced</w:t>
            </w:r>
          </w:p>
        </w:tc>
        <w:tc>
          <w:tcPr>
            <w:tcW w:w="2160" w:type="dxa"/>
          </w:tcPr>
          <w:p w14:paraId="4B93B903" w14:textId="77777777" w:rsidR="00834103" w:rsidRDefault="00000000">
            <w:r>
              <w:rPr>
                <w:sz w:val="20"/>
              </w:rPr>
              <w:t>Tax &amp; GST explainer</w:t>
            </w:r>
          </w:p>
        </w:tc>
        <w:tc>
          <w:tcPr>
            <w:tcW w:w="2160" w:type="dxa"/>
          </w:tcPr>
          <w:p w14:paraId="7D2D8021" w14:textId="6DDB7275" w:rsidR="00834103" w:rsidRDefault="00000000">
            <w:r>
              <w:rPr>
                <w:sz w:val="20"/>
              </w:rPr>
              <w:t xml:space="preserve"> Not Started</w:t>
            </w:r>
          </w:p>
        </w:tc>
        <w:tc>
          <w:tcPr>
            <w:tcW w:w="2160" w:type="dxa"/>
          </w:tcPr>
          <w:p w14:paraId="55995C3C" w14:textId="77777777" w:rsidR="00834103" w:rsidRDefault="00000000">
            <w:r>
              <w:rPr>
                <w:sz w:val="20"/>
              </w:rPr>
              <w:t>No content or calculations</w:t>
            </w:r>
          </w:p>
        </w:tc>
      </w:tr>
    </w:tbl>
    <w:p w14:paraId="459AF020" w14:textId="77777777" w:rsidR="00834103" w:rsidRDefault="00000000">
      <w:r>
        <w:br w:type="page"/>
      </w:r>
    </w:p>
    <w:p w14:paraId="5D1B8793" w14:textId="69EDD1BB" w:rsidR="00834103" w:rsidRDefault="00834103"/>
    <w:sectPr w:rsidR="0083410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7704812">
    <w:abstractNumId w:val="8"/>
  </w:num>
  <w:num w:numId="2" w16cid:durableId="2068062780">
    <w:abstractNumId w:val="6"/>
  </w:num>
  <w:num w:numId="3" w16cid:durableId="1597328490">
    <w:abstractNumId w:val="5"/>
  </w:num>
  <w:num w:numId="4" w16cid:durableId="1675955514">
    <w:abstractNumId w:val="4"/>
  </w:num>
  <w:num w:numId="5" w16cid:durableId="1980525678">
    <w:abstractNumId w:val="7"/>
  </w:num>
  <w:num w:numId="6" w16cid:durableId="1378893609">
    <w:abstractNumId w:val="3"/>
  </w:num>
  <w:num w:numId="7" w16cid:durableId="490829314">
    <w:abstractNumId w:val="2"/>
  </w:num>
  <w:num w:numId="8" w16cid:durableId="899709471">
    <w:abstractNumId w:val="1"/>
  </w:num>
  <w:num w:numId="9" w16cid:durableId="1586719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47B5"/>
    <w:rsid w:val="0015074B"/>
    <w:rsid w:val="0029639D"/>
    <w:rsid w:val="00326F90"/>
    <w:rsid w:val="00834103"/>
    <w:rsid w:val="00A1434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3C7710"/>
  <w14:defaultImageDpi w14:val="300"/>
  <w15:docId w15:val="{A8932C86-F74F-4E91-8543-94F5B9035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770</Words>
  <Characters>4393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hitendra thakkar</cp:lastModifiedBy>
  <cp:revision>2</cp:revision>
  <dcterms:created xsi:type="dcterms:W3CDTF">2013-12-23T23:15:00Z</dcterms:created>
  <dcterms:modified xsi:type="dcterms:W3CDTF">2026-07-18T04:10:00Z</dcterms:modified>
  <cp:category/>
</cp:coreProperties>
</file>